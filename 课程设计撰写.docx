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3550F" w14:textId="77777777" w:rsidR="00720BF4" w:rsidRDefault="00720BF4"/>
    <w:p w14:paraId="6FF2E4EE" w14:textId="77777777" w:rsidR="00720BF4" w:rsidRDefault="00720BF4"/>
    <w:p w14:paraId="54457F69" w14:textId="77777777" w:rsidR="00720BF4" w:rsidRDefault="00C51999">
      <w:pPr>
        <w:spacing w:after="680"/>
        <w:jc w:val="center"/>
      </w:pPr>
      <w:r>
        <w:rPr>
          <w:rFonts w:eastAsia="SimHei"/>
          <w:b/>
          <w:sz w:val="60"/>
        </w:rPr>
        <w:t>课</w:t>
      </w:r>
      <w:r>
        <w:rPr>
          <w:rFonts w:eastAsia="SimHei"/>
          <w:b/>
          <w:sz w:val="60"/>
        </w:rPr>
        <w:t xml:space="preserve">  </w:t>
      </w:r>
      <w:r>
        <w:rPr>
          <w:rFonts w:eastAsia="SimHei"/>
          <w:b/>
          <w:sz w:val="60"/>
        </w:rPr>
        <w:t>程</w:t>
      </w:r>
      <w:r>
        <w:rPr>
          <w:rFonts w:eastAsia="SimHei"/>
          <w:b/>
          <w:sz w:val="60"/>
        </w:rPr>
        <w:t xml:space="preserve">  </w:t>
      </w:r>
      <w:r>
        <w:rPr>
          <w:rFonts w:eastAsia="SimHei"/>
          <w:b/>
          <w:sz w:val="60"/>
        </w:rPr>
        <w:t>设</w:t>
      </w:r>
      <w:r>
        <w:rPr>
          <w:rFonts w:eastAsia="SimHei"/>
          <w:b/>
          <w:sz w:val="60"/>
        </w:rPr>
        <w:t xml:space="preserve">  </w:t>
      </w:r>
      <w:r>
        <w:rPr>
          <w:rFonts w:eastAsia="SimHei"/>
          <w:b/>
          <w:sz w:val="60"/>
        </w:rPr>
        <w:t>计</w:t>
      </w:r>
    </w:p>
    <w:p w14:paraId="0935D037" w14:textId="77777777" w:rsidR="00720BF4" w:rsidRDefault="00C51999">
      <w:pPr>
        <w:spacing w:after="680"/>
        <w:jc w:val="center"/>
      </w:pPr>
      <w:r>
        <w:rPr>
          <w:rFonts w:eastAsia="SimHei"/>
          <w:b/>
          <w:sz w:val="36"/>
        </w:rPr>
        <w:t>题目：慧芯博客系统的设计与实现</w:t>
      </w:r>
    </w:p>
    <w:tbl>
      <w:tblPr>
        <w:tblStyle w:val="aff1"/>
        <w:tblW w:w="0" w:type="auto"/>
        <w:jc w:val="center"/>
        <w:tblLayout w:type="fixed"/>
        <w:tblLook w:val="04A0" w:firstRow="1" w:lastRow="0" w:firstColumn="1" w:lastColumn="0" w:noHBand="0" w:noVBand="1"/>
      </w:tblPr>
      <w:tblGrid>
        <w:gridCol w:w="2592"/>
        <w:gridCol w:w="5616"/>
      </w:tblGrid>
      <w:tr w:rsidR="00720BF4" w14:paraId="42DBD774" w14:textId="77777777">
        <w:trPr>
          <w:jc w:val="center"/>
        </w:trPr>
        <w:tc>
          <w:tcPr>
            <w:tcW w:w="2592" w:type="dxa"/>
            <w:shd w:val="clear" w:color="auto" w:fill="E8EEF5"/>
            <w:vAlign w:val="center"/>
          </w:tcPr>
          <w:p w14:paraId="70818520" w14:textId="77777777" w:rsidR="00720BF4" w:rsidRDefault="00C51999">
            <w:pPr>
              <w:jc w:val="center"/>
            </w:pPr>
            <w:r>
              <w:rPr>
                <w:b/>
                <w:sz w:val="24"/>
              </w:rPr>
              <w:t>课程名称</w:t>
            </w:r>
          </w:p>
        </w:tc>
        <w:tc>
          <w:tcPr>
            <w:tcW w:w="5616" w:type="dxa"/>
            <w:vAlign w:val="center"/>
          </w:tcPr>
          <w:p w14:paraId="33DD10D7" w14:textId="77777777" w:rsidR="00720BF4" w:rsidRDefault="00C51999">
            <w:r>
              <w:rPr>
                <w:sz w:val="24"/>
              </w:rPr>
              <w:t>Web</w:t>
            </w:r>
            <w:r>
              <w:rPr>
                <w:sz w:val="24"/>
              </w:rPr>
              <w:t>全栈开发课程设计</w:t>
            </w:r>
          </w:p>
        </w:tc>
      </w:tr>
      <w:tr w:rsidR="00720BF4" w14:paraId="31B7D8F1" w14:textId="77777777">
        <w:trPr>
          <w:jc w:val="center"/>
        </w:trPr>
        <w:tc>
          <w:tcPr>
            <w:tcW w:w="2592" w:type="dxa"/>
            <w:shd w:val="clear" w:color="auto" w:fill="E8EEF5"/>
            <w:vAlign w:val="center"/>
          </w:tcPr>
          <w:p w14:paraId="06E564B2" w14:textId="77777777" w:rsidR="00720BF4" w:rsidRDefault="00C51999">
            <w:pPr>
              <w:jc w:val="center"/>
            </w:pPr>
            <w:r>
              <w:rPr>
                <w:b/>
                <w:sz w:val="24"/>
              </w:rPr>
              <w:t>学生姓名</w:t>
            </w:r>
          </w:p>
        </w:tc>
        <w:tc>
          <w:tcPr>
            <w:tcW w:w="5616" w:type="dxa"/>
            <w:vAlign w:val="center"/>
          </w:tcPr>
          <w:p w14:paraId="2954B531" w14:textId="77777777" w:rsidR="00720BF4" w:rsidRDefault="00C51999">
            <w:r>
              <w:rPr>
                <w:sz w:val="24"/>
              </w:rPr>
              <w:t>________________</w:t>
            </w:r>
          </w:p>
        </w:tc>
      </w:tr>
      <w:tr w:rsidR="00720BF4" w14:paraId="4641A367" w14:textId="77777777">
        <w:trPr>
          <w:jc w:val="center"/>
        </w:trPr>
        <w:tc>
          <w:tcPr>
            <w:tcW w:w="2592" w:type="dxa"/>
            <w:shd w:val="clear" w:color="auto" w:fill="E8EEF5"/>
            <w:vAlign w:val="center"/>
          </w:tcPr>
          <w:p w14:paraId="750A5B9B" w14:textId="77777777" w:rsidR="00720BF4" w:rsidRDefault="00C51999">
            <w:pPr>
              <w:jc w:val="center"/>
            </w:pPr>
            <w:r>
              <w:rPr>
                <w:b/>
                <w:sz w:val="24"/>
              </w:rPr>
              <w:t>学号</w:t>
            </w:r>
          </w:p>
        </w:tc>
        <w:tc>
          <w:tcPr>
            <w:tcW w:w="5616" w:type="dxa"/>
            <w:vAlign w:val="center"/>
          </w:tcPr>
          <w:p w14:paraId="29694325" w14:textId="77777777" w:rsidR="00720BF4" w:rsidRDefault="00C51999">
            <w:r>
              <w:rPr>
                <w:sz w:val="24"/>
              </w:rPr>
              <w:t>________________</w:t>
            </w:r>
          </w:p>
        </w:tc>
      </w:tr>
      <w:tr w:rsidR="00720BF4" w14:paraId="58EE25B0" w14:textId="77777777">
        <w:trPr>
          <w:jc w:val="center"/>
        </w:trPr>
        <w:tc>
          <w:tcPr>
            <w:tcW w:w="2592" w:type="dxa"/>
            <w:shd w:val="clear" w:color="auto" w:fill="E8EEF5"/>
            <w:vAlign w:val="center"/>
          </w:tcPr>
          <w:p w14:paraId="5F2692C3" w14:textId="77777777" w:rsidR="00720BF4" w:rsidRDefault="00C51999">
            <w:pPr>
              <w:jc w:val="center"/>
            </w:pPr>
            <w:r>
              <w:rPr>
                <w:b/>
                <w:sz w:val="24"/>
              </w:rPr>
              <w:t>班级</w:t>
            </w:r>
          </w:p>
        </w:tc>
        <w:tc>
          <w:tcPr>
            <w:tcW w:w="5616" w:type="dxa"/>
            <w:vAlign w:val="center"/>
          </w:tcPr>
          <w:p w14:paraId="65D935B4" w14:textId="77777777" w:rsidR="00720BF4" w:rsidRDefault="00C51999">
            <w:r>
              <w:rPr>
                <w:sz w:val="24"/>
              </w:rPr>
              <w:t>________________</w:t>
            </w:r>
          </w:p>
        </w:tc>
      </w:tr>
      <w:tr w:rsidR="00720BF4" w14:paraId="03B7B800" w14:textId="77777777">
        <w:trPr>
          <w:jc w:val="center"/>
        </w:trPr>
        <w:tc>
          <w:tcPr>
            <w:tcW w:w="2592" w:type="dxa"/>
            <w:shd w:val="clear" w:color="auto" w:fill="E8EEF5"/>
            <w:vAlign w:val="center"/>
          </w:tcPr>
          <w:p w14:paraId="4328AEF9" w14:textId="77777777" w:rsidR="00720BF4" w:rsidRDefault="00C51999">
            <w:pPr>
              <w:jc w:val="center"/>
            </w:pPr>
            <w:r>
              <w:rPr>
                <w:b/>
                <w:sz w:val="24"/>
              </w:rPr>
              <w:t>指导教师</w:t>
            </w:r>
          </w:p>
        </w:tc>
        <w:tc>
          <w:tcPr>
            <w:tcW w:w="5616" w:type="dxa"/>
            <w:vAlign w:val="center"/>
          </w:tcPr>
          <w:p w14:paraId="0ACD5EBA" w14:textId="77777777" w:rsidR="00720BF4" w:rsidRDefault="00C51999">
            <w:r>
              <w:rPr>
                <w:sz w:val="24"/>
              </w:rPr>
              <w:t>________________</w:t>
            </w:r>
          </w:p>
        </w:tc>
      </w:tr>
      <w:tr w:rsidR="00720BF4" w14:paraId="580CD5FF" w14:textId="77777777">
        <w:trPr>
          <w:jc w:val="center"/>
        </w:trPr>
        <w:tc>
          <w:tcPr>
            <w:tcW w:w="2592" w:type="dxa"/>
            <w:shd w:val="clear" w:color="auto" w:fill="E8EEF5"/>
            <w:vAlign w:val="center"/>
          </w:tcPr>
          <w:p w14:paraId="3A1A94D8" w14:textId="77777777" w:rsidR="00720BF4" w:rsidRDefault="00C51999">
            <w:pPr>
              <w:jc w:val="center"/>
            </w:pPr>
            <w:r>
              <w:rPr>
                <w:b/>
                <w:sz w:val="24"/>
              </w:rPr>
              <w:t>学院</w:t>
            </w:r>
          </w:p>
        </w:tc>
        <w:tc>
          <w:tcPr>
            <w:tcW w:w="5616" w:type="dxa"/>
            <w:vAlign w:val="center"/>
          </w:tcPr>
          <w:p w14:paraId="28CCE8D4" w14:textId="77777777" w:rsidR="00720BF4" w:rsidRDefault="00C51999">
            <w:r>
              <w:rPr>
                <w:sz w:val="24"/>
              </w:rPr>
              <w:t>________________</w:t>
            </w:r>
          </w:p>
        </w:tc>
      </w:tr>
      <w:tr w:rsidR="00720BF4" w14:paraId="47375841" w14:textId="77777777">
        <w:trPr>
          <w:jc w:val="center"/>
        </w:trPr>
        <w:tc>
          <w:tcPr>
            <w:tcW w:w="2592" w:type="dxa"/>
            <w:shd w:val="clear" w:color="auto" w:fill="E8EEF5"/>
            <w:vAlign w:val="center"/>
          </w:tcPr>
          <w:p w14:paraId="7F7A6E53" w14:textId="77777777" w:rsidR="00720BF4" w:rsidRDefault="00C51999">
            <w:pPr>
              <w:jc w:val="center"/>
            </w:pPr>
            <w:r>
              <w:rPr>
                <w:b/>
                <w:sz w:val="24"/>
              </w:rPr>
              <w:t>完成日期</w:t>
            </w:r>
          </w:p>
        </w:tc>
        <w:tc>
          <w:tcPr>
            <w:tcW w:w="5616" w:type="dxa"/>
            <w:vAlign w:val="center"/>
          </w:tcPr>
          <w:p w14:paraId="16E76C6D" w14:textId="77777777" w:rsidR="00720BF4" w:rsidRDefault="00C51999">
            <w:r>
              <w:rPr>
                <w:sz w:val="24"/>
              </w:rPr>
              <w:t>2026</w:t>
            </w:r>
            <w:r>
              <w:rPr>
                <w:sz w:val="24"/>
              </w:rPr>
              <w:t>年</w:t>
            </w:r>
            <w:r>
              <w:rPr>
                <w:sz w:val="24"/>
              </w:rPr>
              <w:t>5</w:t>
            </w:r>
            <w:r>
              <w:rPr>
                <w:sz w:val="24"/>
              </w:rPr>
              <w:t>月</w:t>
            </w:r>
          </w:p>
        </w:tc>
      </w:tr>
    </w:tbl>
    <w:p w14:paraId="31419A78" w14:textId="77777777" w:rsidR="00720BF4" w:rsidRDefault="00C51999">
      <w:r>
        <w:br w:type="page"/>
      </w:r>
    </w:p>
    <w:p w14:paraId="3CCFB3CD" w14:textId="77777777" w:rsidR="00720BF4" w:rsidRDefault="00C51999">
      <w:pPr>
        <w:pStyle w:val="1"/>
        <w:spacing w:before="240" w:after="120"/>
      </w:pPr>
      <w:bookmarkStart w:id="0" w:name="_Toc230639557"/>
      <w:r>
        <w:rPr>
          <w:rFonts w:ascii="Times New Roman" w:eastAsia="SimHei" w:hAnsi="Times New Roman"/>
        </w:rPr>
        <w:lastRenderedPageBreak/>
        <w:t>摘</w:t>
      </w:r>
      <w:r>
        <w:rPr>
          <w:rFonts w:ascii="Times New Roman" w:eastAsia="SimHei" w:hAnsi="Times New Roman"/>
        </w:rPr>
        <w:t xml:space="preserve">  </w:t>
      </w:r>
      <w:r>
        <w:rPr>
          <w:rFonts w:ascii="Times New Roman" w:eastAsia="SimHei" w:hAnsi="Times New Roman"/>
        </w:rPr>
        <w:t>要</w:t>
      </w:r>
      <w:bookmarkEnd w:id="0"/>
    </w:p>
    <w:p w14:paraId="0731A0E2" w14:textId="77777777" w:rsidR="00720BF4" w:rsidRDefault="00C51999">
      <w:pPr>
        <w:ind w:firstLine="420"/>
      </w:pPr>
      <w:r>
        <w:t>慧芯博客是一个面向技术爱好者与内容创作者的</w:t>
      </w:r>
      <w:r>
        <w:t xml:space="preserve"> Web </w:t>
      </w:r>
      <w:r>
        <w:t>博客系统。系统围绕</w:t>
      </w:r>
      <w:r>
        <w:t>“</w:t>
      </w:r>
      <w:r>
        <w:t>记录思考、分享知识</w:t>
      </w:r>
      <w:r>
        <w:t>”</w:t>
      </w:r>
      <w:r>
        <w:t>的使用场景，提供用户注册登录、个人资料维护、文章发布与编辑、分类标签浏览、评论回复、点赞统计、全文搜索和热门文章展示等功能。前端采用</w:t>
      </w:r>
      <w:r>
        <w:t xml:space="preserve"> Vue 3</w:t>
      </w:r>
      <w:r>
        <w:t>、</w:t>
      </w:r>
      <w:r>
        <w:t>Vite</w:t>
      </w:r>
      <w:r>
        <w:t>、</w:t>
      </w:r>
      <w:r>
        <w:t>Vue Router</w:t>
      </w:r>
      <w:r>
        <w:t>、</w:t>
      </w:r>
      <w:r>
        <w:t>Pinia</w:t>
      </w:r>
      <w:r>
        <w:t>、</w:t>
      </w:r>
      <w:r>
        <w:t>Axios</w:t>
      </w:r>
      <w:r>
        <w:t>、</w:t>
      </w:r>
      <w:r>
        <w:t xml:space="preserve">Bootstrap 5 </w:t>
      </w:r>
      <w:r>
        <w:t>与</w:t>
      </w:r>
      <w:r>
        <w:t xml:space="preserve"> DOMPurify</w:t>
      </w:r>
      <w:r>
        <w:t>，实现单页应用、响应式布局、</w:t>
      </w:r>
      <w:r>
        <w:t xml:space="preserve">Markdown </w:t>
      </w:r>
      <w:r>
        <w:t>内容渲染和统一接口请求处理；后端采用</w:t>
      </w:r>
      <w:r>
        <w:t xml:space="preserve"> Spring Boot 3.2</w:t>
      </w:r>
      <w:r>
        <w:t>、</w:t>
      </w:r>
      <w:r>
        <w:t>Spring Cloud</w:t>
      </w:r>
      <w:r>
        <w:t>、</w:t>
      </w:r>
      <w:r>
        <w:t>Spring Cloud Gateway</w:t>
      </w:r>
      <w:r>
        <w:t>、</w:t>
      </w:r>
      <w:r>
        <w:t>Nacos</w:t>
      </w:r>
      <w:r>
        <w:t>、</w:t>
      </w:r>
      <w:r>
        <w:t>OpenFeign</w:t>
      </w:r>
      <w:r>
        <w:t>、</w:t>
      </w:r>
      <w:r>
        <w:t>MyBatis Plus</w:t>
      </w:r>
      <w:r>
        <w:t>、</w:t>
      </w:r>
      <w:r>
        <w:t>MySQL</w:t>
      </w:r>
      <w:r>
        <w:t>、</w:t>
      </w:r>
      <w:r>
        <w:t xml:space="preserve">Redis </w:t>
      </w:r>
      <w:r>
        <w:t>与</w:t>
      </w:r>
      <w:r>
        <w:t xml:space="preserve"> JWT</w:t>
      </w:r>
      <w:r>
        <w:t>，按照认证、用户、文章、评论、搜索、统计等业务边界拆分为多个微服务。</w:t>
      </w:r>
    </w:p>
    <w:p w14:paraId="15F5B6AD" w14:textId="77777777" w:rsidR="00720BF4" w:rsidRDefault="00C51999">
      <w:pPr>
        <w:ind w:firstLine="420"/>
      </w:pPr>
      <w:r>
        <w:t>本文在项目现有需求分析、技术架构设计、数据库脚本和源码实现的基础上，对慧芯博客系统的开发背景、需求分析、总体设计、数据库设计、接口设计与主要功能实现过程进行整理说明。系统使用</w:t>
      </w:r>
      <w:r>
        <w:t xml:space="preserve"> API </w:t>
      </w:r>
      <w:r>
        <w:t>网关作为统一入口，通过</w:t>
      </w:r>
      <w:r>
        <w:t xml:space="preserve"> JWT </w:t>
      </w:r>
      <w:r>
        <w:t>完成登录态识别，通过</w:t>
      </w:r>
      <w:r>
        <w:t xml:space="preserve"> MyBatis Plus </w:t>
      </w:r>
      <w:r>
        <w:t>完成数据库访问，通过</w:t>
      </w:r>
      <w:r>
        <w:t xml:space="preserve"> Redis </w:t>
      </w:r>
      <w:r>
        <w:t>支撑浏览量、点赞等高频统计场景，并通过前端组件化设计提升页面复用性和用户体验。</w:t>
      </w:r>
    </w:p>
    <w:p w14:paraId="0E6DC3A6" w14:textId="77777777" w:rsidR="00720BF4" w:rsidRDefault="00C51999">
      <w:r>
        <w:rPr>
          <w:b/>
        </w:rPr>
        <w:t>关键词：</w:t>
      </w:r>
      <w:r>
        <w:t>慧芯博客；</w:t>
      </w:r>
      <w:r>
        <w:t>Vue 3</w:t>
      </w:r>
      <w:r>
        <w:t>；</w:t>
      </w:r>
      <w:r>
        <w:t>Spring Boot</w:t>
      </w:r>
      <w:r>
        <w:t>；</w:t>
      </w:r>
      <w:r>
        <w:t>Spring Cloud</w:t>
      </w:r>
      <w:r>
        <w:t>；</w:t>
      </w:r>
      <w:r>
        <w:t>MyBatis Plus</w:t>
      </w:r>
      <w:r>
        <w:t>；</w:t>
      </w:r>
      <w:r>
        <w:t>Redis</w:t>
      </w:r>
      <w:r>
        <w:t>；</w:t>
      </w:r>
      <w:r>
        <w:t>JWT</w:t>
      </w:r>
      <w:r>
        <w:t>；微服务</w:t>
      </w:r>
    </w:p>
    <w:p w14:paraId="23F75EA5" w14:textId="77777777" w:rsidR="00720BF4" w:rsidRDefault="00C51999">
      <w:r>
        <w:br w:type="page"/>
      </w:r>
    </w:p>
    <w:p w14:paraId="63F6A147" w14:textId="77777777" w:rsidR="00720BF4" w:rsidRDefault="00C51999">
      <w:pPr>
        <w:pStyle w:val="1"/>
        <w:spacing w:before="240" w:after="120"/>
      </w:pPr>
      <w:bookmarkStart w:id="1" w:name="_Toc230639558"/>
      <w:r>
        <w:rPr>
          <w:rFonts w:ascii="Times New Roman" w:eastAsia="SimHei" w:hAnsi="Times New Roman"/>
        </w:rPr>
        <w:lastRenderedPageBreak/>
        <w:t>目</w:t>
      </w:r>
      <w:r>
        <w:rPr>
          <w:rFonts w:ascii="Times New Roman" w:eastAsia="SimHei" w:hAnsi="Times New Roman"/>
        </w:rPr>
        <w:t xml:space="preserve">  </w:t>
      </w:r>
      <w:r>
        <w:rPr>
          <w:rFonts w:ascii="Times New Roman" w:eastAsia="SimHei" w:hAnsi="Times New Roman"/>
        </w:rPr>
        <w:t>录</w:t>
      </w:r>
      <w:bookmarkEnd w:id="1"/>
    </w:p>
    <w:p w14:paraId="45E3FAE1" w14:textId="7D7B2289" w:rsidR="00B40F7A" w:rsidRDefault="00C51999">
      <w:pPr>
        <w:pStyle w:val="TOC1"/>
        <w:tabs>
          <w:tab w:val="right" w:leader="dot" w:pos="9019"/>
        </w:tabs>
        <w:rPr>
          <w:rFonts w:hint="eastAsia"/>
          <w:noProof/>
        </w:rPr>
      </w:pPr>
      <w:r>
        <w:fldChar w:fldCharType="begin"/>
      </w:r>
      <w:r>
        <w:instrText>TOC \o "1-3" \h \z \u</w:instrText>
      </w:r>
      <w:r>
        <w:fldChar w:fldCharType="separate"/>
      </w:r>
      <w:hyperlink w:anchor="_Toc230639557" w:history="1">
        <w:r w:rsidR="00B40F7A" w:rsidRPr="00673CE8">
          <w:rPr>
            <w:rStyle w:val="aff9"/>
            <w:rFonts w:eastAsia="SimHei"/>
            <w:noProof/>
          </w:rPr>
          <w:t>摘</w:t>
        </w:r>
        <w:r w:rsidR="00B40F7A" w:rsidRPr="00673CE8">
          <w:rPr>
            <w:rStyle w:val="aff9"/>
            <w:rFonts w:eastAsia="SimHei"/>
            <w:noProof/>
          </w:rPr>
          <w:t xml:space="preserve">  </w:t>
        </w:r>
        <w:r w:rsidR="00B40F7A" w:rsidRPr="00673CE8">
          <w:rPr>
            <w:rStyle w:val="aff9"/>
            <w:rFonts w:eastAsia="SimHei"/>
            <w:noProof/>
          </w:rPr>
          <w:t>要</w:t>
        </w:r>
        <w:r w:rsidR="00B40F7A">
          <w:rPr>
            <w:rFonts w:hint="eastAsia"/>
            <w:noProof/>
            <w:webHidden/>
          </w:rPr>
          <w:tab/>
        </w:r>
        <w:r w:rsidR="00B40F7A">
          <w:rPr>
            <w:rFonts w:hint="eastAsia"/>
            <w:noProof/>
            <w:webHidden/>
          </w:rPr>
          <w:fldChar w:fldCharType="begin"/>
        </w:r>
        <w:r w:rsidR="00B40F7A">
          <w:rPr>
            <w:rFonts w:hint="eastAsia"/>
            <w:noProof/>
            <w:webHidden/>
          </w:rPr>
          <w:instrText xml:space="preserve"> </w:instrText>
        </w:r>
        <w:r w:rsidR="00B40F7A">
          <w:rPr>
            <w:noProof/>
            <w:webHidden/>
          </w:rPr>
          <w:instrText>PAGEREF _Toc230639557 \h</w:instrText>
        </w:r>
        <w:r w:rsidR="00B40F7A">
          <w:rPr>
            <w:rFonts w:hint="eastAsia"/>
            <w:noProof/>
            <w:webHidden/>
          </w:rPr>
          <w:instrText xml:space="preserve"> </w:instrText>
        </w:r>
        <w:r w:rsidR="00B40F7A">
          <w:rPr>
            <w:rFonts w:hint="eastAsia"/>
            <w:noProof/>
            <w:webHidden/>
          </w:rPr>
        </w:r>
        <w:r w:rsidR="00B40F7A">
          <w:rPr>
            <w:rFonts w:hint="eastAsia"/>
            <w:noProof/>
            <w:webHidden/>
          </w:rPr>
          <w:fldChar w:fldCharType="separate"/>
        </w:r>
        <w:r w:rsidR="00B40F7A">
          <w:rPr>
            <w:noProof/>
            <w:webHidden/>
          </w:rPr>
          <w:t>2</w:t>
        </w:r>
        <w:r w:rsidR="00B40F7A">
          <w:rPr>
            <w:rFonts w:hint="eastAsia"/>
            <w:noProof/>
            <w:webHidden/>
          </w:rPr>
          <w:fldChar w:fldCharType="end"/>
        </w:r>
      </w:hyperlink>
    </w:p>
    <w:p w14:paraId="561C73FC" w14:textId="3C825B95" w:rsidR="00B40F7A" w:rsidRDefault="00B40F7A">
      <w:pPr>
        <w:pStyle w:val="TOC1"/>
        <w:tabs>
          <w:tab w:val="right" w:leader="dot" w:pos="9019"/>
        </w:tabs>
        <w:rPr>
          <w:rFonts w:hint="eastAsia"/>
          <w:noProof/>
        </w:rPr>
      </w:pPr>
      <w:hyperlink w:anchor="_Toc230639558" w:history="1">
        <w:r w:rsidRPr="00673CE8">
          <w:rPr>
            <w:rStyle w:val="aff9"/>
            <w:rFonts w:eastAsia="SimHei"/>
            <w:noProof/>
          </w:rPr>
          <w:t>目</w:t>
        </w:r>
        <w:r w:rsidRPr="00673CE8">
          <w:rPr>
            <w:rStyle w:val="aff9"/>
            <w:rFonts w:eastAsia="SimHei"/>
            <w:noProof/>
          </w:rPr>
          <w:t xml:space="preserve">  </w:t>
        </w:r>
        <w:r w:rsidRPr="00673CE8">
          <w:rPr>
            <w:rStyle w:val="aff9"/>
            <w:rFonts w:eastAsia="SimHei"/>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C9A7A1E" w14:textId="55213CE7" w:rsidR="00B40F7A" w:rsidRDefault="00B40F7A">
      <w:pPr>
        <w:pStyle w:val="TOC1"/>
        <w:tabs>
          <w:tab w:val="right" w:leader="dot" w:pos="9019"/>
        </w:tabs>
        <w:rPr>
          <w:rFonts w:hint="eastAsia"/>
          <w:noProof/>
        </w:rPr>
      </w:pPr>
      <w:hyperlink w:anchor="_Toc230639559" w:history="1">
        <w:r w:rsidRPr="00673CE8">
          <w:rPr>
            <w:rStyle w:val="aff9"/>
            <w:rFonts w:eastAsia="SimHei"/>
            <w:noProof/>
          </w:rPr>
          <w:t>第</w:t>
        </w:r>
        <w:r w:rsidRPr="00673CE8">
          <w:rPr>
            <w:rStyle w:val="aff9"/>
            <w:rFonts w:eastAsia="SimHei"/>
            <w:noProof/>
          </w:rPr>
          <w:t>1</w:t>
        </w:r>
        <w:r w:rsidRPr="00673CE8">
          <w:rPr>
            <w:rStyle w:val="aff9"/>
            <w:rFonts w:eastAsia="SimHei"/>
            <w:noProof/>
          </w:rPr>
          <w:t>章</w:t>
        </w:r>
        <w:r w:rsidRPr="00673CE8">
          <w:rPr>
            <w:rStyle w:val="aff9"/>
            <w:rFonts w:eastAsia="SimHei"/>
            <w:noProof/>
          </w:rPr>
          <w:t xml:space="preserve"> </w:t>
        </w:r>
        <w:r w:rsidRPr="00673CE8">
          <w:rPr>
            <w:rStyle w:val="aff9"/>
            <w:rFonts w:eastAsia="SimHei"/>
            <w:noProof/>
          </w:rPr>
          <w:t>系统相关技术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D4B9621" w14:textId="2B483D38" w:rsidR="00B40F7A" w:rsidRDefault="00B40F7A">
      <w:pPr>
        <w:pStyle w:val="TOC2"/>
        <w:tabs>
          <w:tab w:val="right" w:leader="dot" w:pos="9019"/>
        </w:tabs>
        <w:ind w:left="440"/>
        <w:rPr>
          <w:rFonts w:hint="eastAsia"/>
          <w:noProof/>
        </w:rPr>
      </w:pPr>
      <w:hyperlink w:anchor="_Toc230639560" w:history="1">
        <w:r w:rsidRPr="00673CE8">
          <w:rPr>
            <w:rStyle w:val="aff9"/>
            <w:rFonts w:eastAsia="SimHei"/>
            <w:noProof/>
          </w:rPr>
          <w:t xml:space="preserve">1.1 </w:t>
        </w:r>
        <w:r w:rsidRPr="00673CE8">
          <w:rPr>
            <w:rStyle w:val="aff9"/>
            <w:rFonts w:eastAsia="SimHei"/>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CB69E6" w14:textId="6B16DAE2" w:rsidR="00B40F7A" w:rsidRDefault="00B40F7A">
      <w:pPr>
        <w:pStyle w:val="TOC2"/>
        <w:tabs>
          <w:tab w:val="right" w:leader="dot" w:pos="9019"/>
        </w:tabs>
        <w:ind w:left="440"/>
        <w:rPr>
          <w:rFonts w:hint="eastAsia"/>
          <w:noProof/>
        </w:rPr>
      </w:pPr>
      <w:hyperlink w:anchor="_Toc230639561" w:history="1">
        <w:r w:rsidRPr="00673CE8">
          <w:rPr>
            <w:rStyle w:val="aff9"/>
            <w:rFonts w:eastAsia="SimHei"/>
            <w:noProof/>
          </w:rPr>
          <w:t xml:space="preserve">1.2 </w:t>
        </w:r>
        <w:r w:rsidRPr="00673CE8">
          <w:rPr>
            <w:rStyle w:val="aff9"/>
            <w:rFonts w:eastAsia="SimHei"/>
            <w:noProof/>
          </w:rPr>
          <w:t>后端开发技术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1AA646A" w14:textId="094F9996" w:rsidR="00B40F7A" w:rsidRDefault="00B40F7A">
      <w:pPr>
        <w:pStyle w:val="TOC2"/>
        <w:tabs>
          <w:tab w:val="right" w:leader="dot" w:pos="9019"/>
        </w:tabs>
        <w:ind w:left="440"/>
        <w:rPr>
          <w:rFonts w:hint="eastAsia"/>
          <w:noProof/>
        </w:rPr>
      </w:pPr>
      <w:hyperlink w:anchor="_Toc230639562" w:history="1">
        <w:r w:rsidRPr="00673CE8">
          <w:rPr>
            <w:rStyle w:val="aff9"/>
            <w:rFonts w:eastAsia="SimHei"/>
            <w:noProof/>
          </w:rPr>
          <w:t xml:space="preserve">1.3 </w:t>
        </w:r>
        <w:r w:rsidRPr="00673CE8">
          <w:rPr>
            <w:rStyle w:val="aff9"/>
            <w:rFonts w:eastAsia="SimHei"/>
            <w:noProof/>
          </w:rPr>
          <w:t>微服务相关技术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0DAF167" w14:textId="6C68BB40" w:rsidR="00B40F7A" w:rsidRDefault="00B40F7A">
      <w:pPr>
        <w:pStyle w:val="TOC1"/>
        <w:tabs>
          <w:tab w:val="right" w:leader="dot" w:pos="9019"/>
        </w:tabs>
        <w:rPr>
          <w:rFonts w:hint="eastAsia"/>
          <w:noProof/>
        </w:rPr>
      </w:pPr>
      <w:hyperlink w:anchor="_Toc230639563" w:history="1">
        <w:r w:rsidRPr="00673CE8">
          <w:rPr>
            <w:rStyle w:val="aff9"/>
            <w:rFonts w:eastAsia="SimHei"/>
            <w:noProof/>
          </w:rPr>
          <w:t>第</w:t>
        </w:r>
        <w:r w:rsidRPr="00673CE8">
          <w:rPr>
            <w:rStyle w:val="aff9"/>
            <w:rFonts w:eastAsia="SimHei"/>
            <w:noProof/>
          </w:rPr>
          <w:t>2</w:t>
        </w:r>
        <w:r w:rsidRPr="00673CE8">
          <w:rPr>
            <w:rStyle w:val="aff9"/>
            <w:rFonts w:eastAsia="SimHei"/>
            <w:noProof/>
          </w:rPr>
          <w:t>章</w:t>
        </w:r>
        <w:r w:rsidRPr="00673CE8">
          <w:rPr>
            <w:rStyle w:val="aff9"/>
            <w:rFonts w:eastAsia="SimHei"/>
            <w:noProof/>
          </w:rPr>
          <w:t xml:space="preserve"> </w:t>
        </w:r>
        <w:r w:rsidRPr="00673CE8">
          <w:rPr>
            <w:rStyle w:val="aff9"/>
            <w:rFonts w:eastAsia="SimHei"/>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6BCD6B" w14:textId="41D60429" w:rsidR="00B40F7A" w:rsidRDefault="00B40F7A">
      <w:pPr>
        <w:pStyle w:val="TOC2"/>
        <w:tabs>
          <w:tab w:val="right" w:leader="dot" w:pos="9019"/>
        </w:tabs>
        <w:ind w:left="440"/>
        <w:rPr>
          <w:rFonts w:hint="eastAsia"/>
          <w:noProof/>
        </w:rPr>
      </w:pPr>
      <w:hyperlink w:anchor="_Toc230639564" w:history="1">
        <w:r w:rsidRPr="00673CE8">
          <w:rPr>
            <w:rStyle w:val="aff9"/>
            <w:rFonts w:eastAsia="SimHei"/>
            <w:noProof/>
          </w:rPr>
          <w:t xml:space="preserve">2.1 </w:t>
        </w:r>
        <w:r w:rsidRPr="00673CE8">
          <w:rPr>
            <w:rStyle w:val="aff9"/>
            <w:rFonts w:eastAsia="SimHei"/>
            <w:noProof/>
          </w:rPr>
          <w:t>系统背景与目标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4B442E8" w14:textId="71C5FC33" w:rsidR="00B40F7A" w:rsidRDefault="00B40F7A">
      <w:pPr>
        <w:pStyle w:val="TOC2"/>
        <w:tabs>
          <w:tab w:val="right" w:leader="dot" w:pos="9019"/>
        </w:tabs>
        <w:ind w:left="440"/>
        <w:rPr>
          <w:rFonts w:hint="eastAsia"/>
          <w:noProof/>
        </w:rPr>
      </w:pPr>
      <w:hyperlink w:anchor="_Toc230639565" w:history="1">
        <w:r w:rsidRPr="00673CE8">
          <w:rPr>
            <w:rStyle w:val="aff9"/>
            <w:rFonts w:eastAsia="SimHei"/>
            <w:noProof/>
          </w:rPr>
          <w:t xml:space="preserve">2.2 </w:t>
        </w:r>
        <w:r w:rsidRPr="00673CE8">
          <w:rPr>
            <w:rStyle w:val="aff9"/>
            <w:rFonts w:eastAsia="SimHei"/>
            <w:noProof/>
          </w:rPr>
          <w:t>用户角色分析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277B198" w14:textId="00F8DBBA" w:rsidR="00B40F7A" w:rsidRDefault="00B40F7A">
      <w:pPr>
        <w:pStyle w:val="TOC2"/>
        <w:tabs>
          <w:tab w:val="right" w:leader="dot" w:pos="9019"/>
        </w:tabs>
        <w:ind w:left="440"/>
        <w:rPr>
          <w:rFonts w:hint="eastAsia"/>
          <w:noProof/>
        </w:rPr>
      </w:pPr>
      <w:hyperlink w:anchor="_Toc230639566" w:history="1">
        <w:r w:rsidRPr="00673CE8">
          <w:rPr>
            <w:rStyle w:val="aff9"/>
            <w:rFonts w:eastAsia="SimHei"/>
            <w:noProof/>
          </w:rPr>
          <w:t xml:space="preserve">2.3 </w:t>
        </w:r>
        <w:r w:rsidRPr="00673CE8">
          <w:rPr>
            <w:rStyle w:val="aff9"/>
            <w:rFonts w:eastAsia="SimHei"/>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4E502F6" w14:textId="624C0589" w:rsidR="00B40F7A" w:rsidRDefault="00B40F7A">
      <w:pPr>
        <w:pStyle w:val="TOC2"/>
        <w:tabs>
          <w:tab w:val="right" w:leader="dot" w:pos="9019"/>
        </w:tabs>
        <w:ind w:left="440"/>
        <w:rPr>
          <w:rFonts w:hint="eastAsia"/>
          <w:noProof/>
        </w:rPr>
      </w:pPr>
      <w:hyperlink w:anchor="_Toc230639567" w:history="1">
        <w:r w:rsidRPr="00673CE8">
          <w:rPr>
            <w:rStyle w:val="aff9"/>
            <w:rFonts w:eastAsia="SimHei"/>
            <w:noProof/>
          </w:rPr>
          <w:t xml:space="preserve">2.4 </w:t>
        </w:r>
        <w:r w:rsidRPr="00673CE8">
          <w:rPr>
            <w:rStyle w:val="aff9"/>
            <w:rFonts w:eastAsia="SimHei"/>
            <w:noProof/>
          </w:rPr>
          <w:t>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0AF8331" w14:textId="785DDF0A" w:rsidR="00B40F7A" w:rsidRDefault="00B40F7A">
      <w:pPr>
        <w:pStyle w:val="TOC2"/>
        <w:tabs>
          <w:tab w:val="right" w:leader="dot" w:pos="9019"/>
        </w:tabs>
        <w:ind w:left="440"/>
        <w:rPr>
          <w:rFonts w:hint="eastAsia"/>
          <w:noProof/>
        </w:rPr>
      </w:pPr>
      <w:hyperlink w:anchor="_Toc230639568" w:history="1">
        <w:r w:rsidRPr="00673CE8">
          <w:rPr>
            <w:rStyle w:val="aff9"/>
            <w:rFonts w:eastAsia="SimHei"/>
            <w:noProof/>
          </w:rPr>
          <w:t xml:space="preserve">2.5 </w:t>
        </w:r>
        <w:r w:rsidRPr="00673CE8">
          <w:rPr>
            <w:rStyle w:val="aff9"/>
            <w:rFonts w:eastAsia="SimHei"/>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848B0F7" w14:textId="470998D5" w:rsidR="00B40F7A" w:rsidRDefault="00B40F7A">
      <w:pPr>
        <w:pStyle w:val="TOC1"/>
        <w:tabs>
          <w:tab w:val="right" w:leader="dot" w:pos="9019"/>
        </w:tabs>
        <w:rPr>
          <w:rFonts w:hint="eastAsia"/>
          <w:noProof/>
        </w:rPr>
      </w:pPr>
      <w:hyperlink w:anchor="_Toc230639569" w:history="1">
        <w:r w:rsidRPr="00673CE8">
          <w:rPr>
            <w:rStyle w:val="aff9"/>
            <w:rFonts w:eastAsia="SimHei"/>
            <w:noProof/>
          </w:rPr>
          <w:t>第</w:t>
        </w:r>
        <w:r w:rsidRPr="00673CE8">
          <w:rPr>
            <w:rStyle w:val="aff9"/>
            <w:rFonts w:eastAsia="SimHei"/>
            <w:noProof/>
          </w:rPr>
          <w:t>3</w:t>
        </w:r>
        <w:r w:rsidRPr="00673CE8">
          <w:rPr>
            <w:rStyle w:val="aff9"/>
            <w:rFonts w:eastAsia="SimHei"/>
            <w:noProof/>
          </w:rPr>
          <w:t>章</w:t>
        </w:r>
        <w:r w:rsidRPr="00673CE8">
          <w:rPr>
            <w:rStyle w:val="aff9"/>
            <w:rFonts w:eastAsia="SimHei"/>
            <w:noProof/>
          </w:rPr>
          <w:t xml:space="preserve"> </w:t>
        </w:r>
        <w:r w:rsidRPr="00673CE8">
          <w:rPr>
            <w:rStyle w:val="aff9"/>
            <w:rFonts w:eastAsia="SimHei"/>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7B9B61E" w14:textId="6514AAF8" w:rsidR="00B40F7A" w:rsidRDefault="00B40F7A">
      <w:pPr>
        <w:pStyle w:val="TOC2"/>
        <w:tabs>
          <w:tab w:val="right" w:leader="dot" w:pos="9019"/>
        </w:tabs>
        <w:ind w:left="440"/>
        <w:rPr>
          <w:rFonts w:hint="eastAsia"/>
          <w:noProof/>
        </w:rPr>
      </w:pPr>
      <w:hyperlink w:anchor="_Toc230639570" w:history="1">
        <w:r w:rsidRPr="00673CE8">
          <w:rPr>
            <w:rStyle w:val="aff9"/>
            <w:rFonts w:eastAsia="SimHei"/>
            <w:noProof/>
          </w:rPr>
          <w:t xml:space="preserve">3.1 </w:t>
        </w:r>
        <w:r w:rsidRPr="00673CE8">
          <w:rPr>
            <w:rStyle w:val="aff9"/>
            <w:rFonts w:eastAsia="SimHei"/>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A8C7432" w14:textId="5F7A7D1F" w:rsidR="00B40F7A" w:rsidRDefault="00B40F7A">
      <w:pPr>
        <w:pStyle w:val="TOC2"/>
        <w:tabs>
          <w:tab w:val="right" w:leader="dot" w:pos="9019"/>
        </w:tabs>
        <w:ind w:left="440"/>
        <w:rPr>
          <w:rFonts w:hint="eastAsia"/>
          <w:noProof/>
        </w:rPr>
      </w:pPr>
      <w:hyperlink w:anchor="_Toc230639571" w:history="1">
        <w:r w:rsidRPr="00673CE8">
          <w:rPr>
            <w:rStyle w:val="aff9"/>
            <w:rFonts w:eastAsia="SimHei"/>
            <w:noProof/>
          </w:rPr>
          <w:t xml:space="preserve">3.2 </w:t>
        </w:r>
        <w:r w:rsidRPr="00673CE8">
          <w:rPr>
            <w:rStyle w:val="aff9"/>
            <w:rFonts w:eastAsia="SimHei"/>
            <w:noProof/>
          </w:rPr>
          <w:t>工程模块设计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95246BB" w14:textId="340E0459" w:rsidR="00B40F7A" w:rsidRDefault="00B40F7A">
      <w:pPr>
        <w:pStyle w:val="TOC2"/>
        <w:tabs>
          <w:tab w:val="right" w:leader="dot" w:pos="9019"/>
        </w:tabs>
        <w:ind w:left="440"/>
        <w:rPr>
          <w:rFonts w:hint="eastAsia"/>
          <w:noProof/>
        </w:rPr>
      </w:pPr>
      <w:hyperlink w:anchor="_Toc230639572" w:history="1">
        <w:r w:rsidRPr="00673CE8">
          <w:rPr>
            <w:rStyle w:val="aff9"/>
            <w:rFonts w:eastAsia="SimHei"/>
            <w:noProof/>
          </w:rPr>
          <w:t xml:space="preserve">3.3 </w:t>
        </w:r>
        <w:r w:rsidRPr="00673CE8">
          <w:rPr>
            <w:rStyle w:val="aff9"/>
            <w:rFonts w:eastAsia="SimHei"/>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4703FFC" w14:textId="0941CDF4" w:rsidR="00B40F7A" w:rsidRDefault="00B40F7A">
      <w:pPr>
        <w:pStyle w:val="TOC2"/>
        <w:tabs>
          <w:tab w:val="right" w:leader="dot" w:pos="9019"/>
        </w:tabs>
        <w:ind w:left="440"/>
        <w:rPr>
          <w:rFonts w:hint="eastAsia"/>
          <w:noProof/>
        </w:rPr>
      </w:pPr>
      <w:hyperlink w:anchor="_Toc230639573" w:history="1">
        <w:r w:rsidRPr="00673CE8">
          <w:rPr>
            <w:rStyle w:val="aff9"/>
            <w:rFonts w:eastAsia="SimHei"/>
            <w:noProof/>
          </w:rPr>
          <w:t xml:space="preserve">3.4 </w:t>
        </w:r>
        <w:r w:rsidRPr="00673CE8">
          <w:rPr>
            <w:rStyle w:val="aff9"/>
            <w:rFonts w:eastAsia="SimHei"/>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1538E67" w14:textId="1B1456EA" w:rsidR="00B40F7A" w:rsidRDefault="00B40F7A">
      <w:pPr>
        <w:pStyle w:val="TOC2"/>
        <w:tabs>
          <w:tab w:val="right" w:leader="dot" w:pos="9019"/>
        </w:tabs>
        <w:ind w:left="440"/>
        <w:rPr>
          <w:rFonts w:hint="eastAsia"/>
          <w:noProof/>
        </w:rPr>
      </w:pPr>
      <w:hyperlink w:anchor="_Toc230639574" w:history="1">
        <w:r w:rsidRPr="00673CE8">
          <w:rPr>
            <w:rStyle w:val="aff9"/>
            <w:rFonts w:eastAsia="SimHei"/>
            <w:noProof/>
          </w:rPr>
          <w:t xml:space="preserve">3.5 </w:t>
        </w:r>
        <w:r w:rsidRPr="00673CE8">
          <w:rPr>
            <w:rStyle w:val="aff9"/>
            <w:rFonts w:eastAsia="SimHei"/>
            <w:noProof/>
          </w:rPr>
          <w:t>前端页面与组件设计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D8AAF9A" w14:textId="042C5388" w:rsidR="00B40F7A" w:rsidRDefault="00B40F7A">
      <w:pPr>
        <w:pStyle w:val="TOC1"/>
        <w:tabs>
          <w:tab w:val="right" w:leader="dot" w:pos="9019"/>
        </w:tabs>
        <w:rPr>
          <w:rFonts w:hint="eastAsia"/>
          <w:noProof/>
        </w:rPr>
      </w:pPr>
      <w:hyperlink w:anchor="_Toc230639575" w:history="1">
        <w:r w:rsidRPr="00673CE8">
          <w:rPr>
            <w:rStyle w:val="aff9"/>
            <w:rFonts w:eastAsia="SimHei"/>
            <w:noProof/>
          </w:rPr>
          <w:t>第</w:t>
        </w:r>
        <w:r w:rsidRPr="00673CE8">
          <w:rPr>
            <w:rStyle w:val="aff9"/>
            <w:rFonts w:eastAsia="SimHei"/>
            <w:noProof/>
          </w:rPr>
          <w:t>4</w:t>
        </w:r>
        <w:r w:rsidRPr="00673CE8">
          <w:rPr>
            <w:rStyle w:val="aff9"/>
            <w:rFonts w:eastAsia="SimHei"/>
            <w:noProof/>
          </w:rPr>
          <w:t>章</w:t>
        </w:r>
        <w:r w:rsidRPr="00673CE8">
          <w:rPr>
            <w:rStyle w:val="aff9"/>
            <w:rFonts w:eastAsia="SimHei"/>
            <w:noProof/>
          </w:rPr>
          <w:t xml:space="preserve"> </w:t>
        </w:r>
        <w:r w:rsidRPr="00673CE8">
          <w:rPr>
            <w:rStyle w:val="aff9"/>
            <w:rFonts w:eastAsia="SimHei"/>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C7F8AE6" w14:textId="4C6D1CB4" w:rsidR="00B40F7A" w:rsidRDefault="00B40F7A">
      <w:pPr>
        <w:pStyle w:val="TOC2"/>
        <w:tabs>
          <w:tab w:val="right" w:leader="dot" w:pos="9019"/>
        </w:tabs>
        <w:ind w:left="440"/>
        <w:rPr>
          <w:rFonts w:hint="eastAsia"/>
          <w:noProof/>
        </w:rPr>
      </w:pPr>
      <w:hyperlink w:anchor="_Toc230639576" w:history="1">
        <w:r w:rsidRPr="00673CE8">
          <w:rPr>
            <w:rStyle w:val="aff9"/>
            <w:rFonts w:eastAsia="SimHei"/>
            <w:noProof/>
          </w:rPr>
          <w:t xml:space="preserve">4.1 </w:t>
        </w:r>
        <w:r w:rsidRPr="00673CE8">
          <w:rPr>
            <w:rStyle w:val="aff9"/>
            <w:rFonts w:eastAsia="SimHei"/>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4007F3C" w14:textId="56C2FA42" w:rsidR="00B40F7A" w:rsidRDefault="00B40F7A">
      <w:pPr>
        <w:pStyle w:val="TOC2"/>
        <w:tabs>
          <w:tab w:val="right" w:leader="dot" w:pos="9019"/>
        </w:tabs>
        <w:ind w:left="440"/>
        <w:rPr>
          <w:rFonts w:hint="eastAsia"/>
          <w:noProof/>
        </w:rPr>
      </w:pPr>
      <w:hyperlink w:anchor="_Toc230639577" w:history="1">
        <w:r w:rsidRPr="00673CE8">
          <w:rPr>
            <w:rStyle w:val="aff9"/>
            <w:rFonts w:eastAsia="SimHei"/>
            <w:noProof/>
          </w:rPr>
          <w:t xml:space="preserve">4.2 </w:t>
        </w:r>
        <w:r w:rsidRPr="00673CE8">
          <w:rPr>
            <w:rStyle w:val="aff9"/>
            <w:rFonts w:eastAsia="SimHei"/>
            <w:noProof/>
          </w:rPr>
          <w:t>前端功能实现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21DE6EE" w14:textId="6B168BBB" w:rsidR="00B40F7A" w:rsidRDefault="00B40F7A">
      <w:pPr>
        <w:pStyle w:val="TOC2"/>
        <w:tabs>
          <w:tab w:val="right" w:leader="dot" w:pos="9019"/>
        </w:tabs>
        <w:ind w:left="440"/>
        <w:rPr>
          <w:rFonts w:hint="eastAsia"/>
          <w:noProof/>
        </w:rPr>
      </w:pPr>
      <w:hyperlink w:anchor="_Toc230639578" w:history="1">
        <w:r w:rsidRPr="00673CE8">
          <w:rPr>
            <w:rStyle w:val="aff9"/>
            <w:rFonts w:eastAsia="SimHei"/>
            <w:noProof/>
          </w:rPr>
          <w:t xml:space="preserve">4.3 </w:t>
        </w:r>
        <w:r w:rsidRPr="00673CE8">
          <w:rPr>
            <w:rStyle w:val="aff9"/>
            <w:rFonts w:eastAsia="SimHei"/>
            <w:noProof/>
          </w:rPr>
          <w:t>认证与用户模块实现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03112E7" w14:textId="7DFBA3C9" w:rsidR="00B40F7A" w:rsidRDefault="00B40F7A">
      <w:pPr>
        <w:pStyle w:val="TOC2"/>
        <w:tabs>
          <w:tab w:val="right" w:leader="dot" w:pos="9019"/>
        </w:tabs>
        <w:ind w:left="440"/>
        <w:rPr>
          <w:rFonts w:hint="eastAsia"/>
          <w:noProof/>
        </w:rPr>
      </w:pPr>
      <w:hyperlink w:anchor="_Toc230639579" w:history="1">
        <w:r w:rsidRPr="00673CE8">
          <w:rPr>
            <w:rStyle w:val="aff9"/>
            <w:rFonts w:eastAsia="SimHei"/>
            <w:noProof/>
          </w:rPr>
          <w:t xml:space="preserve">4.4 </w:t>
        </w:r>
        <w:r w:rsidRPr="00673CE8">
          <w:rPr>
            <w:rStyle w:val="aff9"/>
            <w:rFonts w:eastAsia="SimHei"/>
            <w:noProof/>
          </w:rPr>
          <w:t>文章、分类与标签模块实现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5AEE49C" w14:textId="2FDBF387" w:rsidR="00B40F7A" w:rsidRDefault="00B40F7A">
      <w:pPr>
        <w:pStyle w:val="TOC2"/>
        <w:tabs>
          <w:tab w:val="right" w:leader="dot" w:pos="9019"/>
        </w:tabs>
        <w:ind w:left="440"/>
        <w:rPr>
          <w:rFonts w:hint="eastAsia"/>
          <w:noProof/>
        </w:rPr>
      </w:pPr>
      <w:hyperlink w:anchor="_Toc230639580" w:history="1">
        <w:r w:rsidRPr="00673CE8">
          <w:rPr>
            <w:rStyle w:val="aff9"/>
            <w:rFonts w:eastAsia="SimHei"/>
            <w:noProof/>
          </w:rPr>
          <w:t xml:space="preserve">4.5 </w:t>
        </w:r>
        <w:r w:rsidRPr="00673CE8">
          <w:rPr>
            <w:rStyle w:val="aff9"/>
            <w:rFonts w:eastAsia="SimHei"/>
            <w:noProof/>
          </w:rPr>
          <w:t>评论、搜索与统计模块实现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1851374" w14:textId="1E360D76" w:rsidR="00B40F7A" w:rsidRDefault="00B40F7A">
      <w:pPr>
        <w:pStyle w:val="TOC2"/>
        <w:tabs>
          <w:tab w:val="right" w:leader="dot" w:pos="9019"/>
        </w:tabs>
        <w:ind w:left="440"/>
        <w:rPr>
          <w:rFonts w:hint="eastAsia"/>
          <w:noProof/>
        </w:rPr>
      </w:pPr>
      <w:hyperlink w:anchor="_Toc230639581" w:history="1">
        <w:r w:rsidRPr="00673CE8">
          <w:rPr>
            <w:rStyle w:val="aff9"/>
            <w:rFonts w:eastAsia="SimHei"/>
            <w:noProof/>
          </w:rPr>
          <w:t xml:space="preserve">4.6 </w:t>
        </w:r>
        <w:r w:rsidRPr="00673CE8">
          <w:rPr>
            <w:rStyle w:val="aff9"/>
            <w:rFonts w:eastAsia="SimHei"/>
            <w:noProof/>
          </w:rPr>
          <w:t>启动与部署实现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94840BA" w14:textId="4F227DD1" w:rsidR="00B40F7A" w:rsidRDefault="00B40F7A">
      <w:pPr>
        <w:pStyle w:val="TOC1"/>
        <w:tabs>
          <w:tab w:val="right" w:leader="dot" w:pos="9019"/>
        </w:tabs>
        <w:rPr>
          <w:rFonts w:hint="eastAsia"/>
          <w:noProof/>
        </w:rPr>
      </w:pPr>
      <w:hyperlink w:anchor="_Toc230639582" w:history="1">
        <w:r w:rsidRPr="00673CE8">
          <w:rPr>
            <w:rStyle w:val="aff9"/>
            <w:rFonts w:eastAsia="SimHei"/>
            <w:noProof/>
          </w:rPr>
          <w:t>第</w:t>
        </w:r>
        <w:r w:rsidRPr="00673CE8">
          <w:rPr>
            <w:rStyle w:val="aff9"/>
            <w:rFonts w:eastAsia="SimHei"/>
            <w:noProof/>
          </w:rPr>
          <w:t>5</w:t>
        </w:r>
        <w:r w:rsidRPr="00673CE8">
          <w:rPr>
            <w:rStyle w:val="aff9"/>
            <w:rFonts w:eastAsia="SimHei"/>
            <w:noProof/>
          </w:rPr>
          <w:t>章</w:t>
        </w:r>
        <w:r w:rsidRPr="00673CE8">
          <w:rPr>
            <w:rStyle w:val="aff9"/>
            <w:rFonts w:eastAsia="SimHei"/>
            <w:noProof/>
          </w:rPr>
          <w:t xml:space="preserve"> </w:t>
        </w:r>
        <w:r w:rsidRPr="00673CE8">
          <w:rPr>
            <w:rStyle w:val="aff9"/>
            <w:rFonts w:eastAsia="SimHei"/>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3E7F583" w14:textId="62A4A401" w:rsidR="00B40F7A" w:rsidRDefault="00B40F7A">
      <w:pPr>
        <w:pStyle w:val="TOC2"/>
        <w:tabs>
          <w:tab w:val="right" w:leader="dot" w:pos="9019"/>
        </w:tabs>
        <w:ind w:left="440"/>
        <w:rPr>
          <w:rFonts w:hint="eastAsia"/>
          <w:noProof/>
        </w:rPr>
      </w:pPr>
      <w:hyperlink w:anchor="_Toc230639583" w:history="1">
        <w:r w:rsidRPr="00673CE8">
          <w:rPr>
            <w:rStyle w:val="aff9"/>
            <w:rFonts w:eastAsia="SimHei"/>
            <w:noProof/>
          </w:rPr>
          <w:t xml:space="preserve">5.1 </w:t>
        </w:r>
        <w:r w:rsidRPr="00673CE8">
          <w:rPr>
            <w:rStyle w:val="aff9"/>
            <w:rFonts w:eastAsia="SimHei"/>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4C2898B" w14:textId="3C5C7B93" w:rsidR="00B40F7A" w:rsidRDefault="00B40F7A">
      <w:pPr>
        <w:pStyle w:val="TOC2"/>
        <w:tabs>
          <w:tab w:val="right" w:leader="dot" w:pos="9019"/>
        </w:tabs>
        <w:ind w:left="440"/>
        <w:rPr>
          <w:rFonts w:hint="eastAsia"/>
          <w:noProof/>
        </w:rPr>
      </w:pPr>
      <w:hyperlink w:anchor="_Toc230639584" w:history="1">
        <w:r w:rsidRPr="00673CE8">
          <w:rPr>
            <w:rStyle w:val="aff9"/>
            <w:rFonts w:eastAsia="SimHei"/>
            <w:noProof/>
          </w:rPr>
          <w:t xml:space="preserve">5.2 </w:t>
        </w:r>
        <w:r w:rsidRPr="00673CE8">
          <w:rPr>
            <w:rStyle w:val="aff9"/>
            <w:rFonts w:eastAsia="SimHei"/>
            <w:noProof/>
          </w:rPr>
          <w:t>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6236326" w14:textId="161A5A9C" w:rsidR="00B40F7A" w:rsidRDefault="00B40F7A">
      <w:pPr>
        <w:pStyle w:val="TOC2"/>
        <w:tabs>
          <w:tab w:val="right" w:leader="dot" w:pos="9019"/>
        </w:tabs>
        <w:ind w:left="440"/>
        <w:rPr>
          <w:rFonts w:hint="eastAsia"/>
          <w:noProof/>
        </w:rPr>
      </w:pPr>
      <w:hyperlink w:anchor="_Toc230639585" w:history="1">
        <w:r w:rsidRPr="00673CE8">
          <w:rPr>
            <w:rStyle w:val="aff9"/>
            <w:rFonts w:eastAsia="SimHei"/>
            <w:noProof/>
          </w:rPr>
          <w:t xml:space="preserve">5.3 </w:t>
        </w:r>
        <w:r w:rsidRPr="00673CE8">
          <w:rPr>
            <w:rStyle w:val="aff9"/>
            <w:rFonts w:eastAsia="SimHei"/>
            <w:noProof/>
          </w:rPr>
          <w:t>接口与异常测试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69F97DA" w14:textId="49761863" w:rsidR="00B40F7A" w:rsidRDefault="00B40F7A">
      <w:pPr>
        <w:pStyle w:val="TOC1"/>
        <w:tabs>
          <w:tab w:val="right" w:leader="dot" w:pos="9019"/>
        </w:tabs>
        <w:rPr>
          <w:rFonts w:hint="eastAsia"/>
          <w:noProof/>
        </w:rPr>
      </w:pPr>
      <w:hyperlink w:anchor="_Toc230639586" w:history="1">
        <w:r w:rsidRPr="00673CE8">
          <w:rPr>
            <w:rStyle w:val="aff9"/>
            <w:rFonts w:eastAsia="SimHei"/>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3914103" w14:textId="567F91AE" w:rsidR="00B40F7A" w:rsidRDefault="00B40F7A">
      <w:pPr>
        <w:pStyle w:val="TOC1"/>
        <w:tabs>
          <w:tab w:val="right" w:leader="dot" w:pos="9019"/>
        </w:tabs>
        <w:rPr>
          <w:rFonts w:hint="eastAsia"/>
          <w:noProof/>
        </w:rPr>
      </w:pPr>
      <w:hyperlink w:anchor="_Toc230639587" w:history="1">
        <w:r w:rsidRPr="00673CE8">
          <w:rPr>
            <w:rStyle w:val="aff9"/>
            <w:rFonts w:eastAsia="SimHei"/>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678007C" w14:textId="0594020A" w:rsidR="00B40F7A" w:rsidRDefault="00B40F7A">
      <w:pPr>
        <w:pStyle w:val="TOC1"/>
        <w:tabs>
          <w:tab w:val="right" w:leader="dot" w:pos="9019"/>
        </w:tabs>
        <w:rPr>
          <w:rFonts w:hint="eastAsia"/>
          <w:noProof/>
        </w:rPr>
      </w:pPr>
      <w:hyperlink w:anchor="_Toc230639588" w:history="1">
        <w:r w:rsidRPr="00673CE8">
          <w:rPr>
            <w:rStyle w:val="aff9"/>
            <w:rFonts w:eastAsia="SimHei"/>
            <w:noProof/>
          </w:rPr>
          <w:t>附录</w:t>
        </w:r>
        <w:r w:rsidRPr="00673CE8">
          <w:rPr>
            <w:rStyle w:val="aff9"/>
            <w:rFonts w:eastAsia="SimHei"/>
            <w:noProof/>
          </w:rPr>
          <w:t xml:space="preserve"> A </w:t>
        </w:r>
        <w:r w:rsidRPr="00673CE8">
          <w:rPr>
            <w:rStyle w:val="aff9"/>
            <w:rFonts w:eastAsia="SimHei"/>
            <w:noProof/>
          </w:rPr>
          <w:t>项目主要目录结构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_Toc230639588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96099F" w14:textId="44B75A35" w:rsidR="00720BF4" w:rsidRDefault="00C51999">
      <w:r>
        <w:fldChar w:fldCharType="end"/>
      </w:r>
    </w:p>
    <w:p w14:paraId="21FBD0A9" w14:textId="77777777" w:rsidR="00720BF4" w:rsidRDefault="00C51999">
      <w:r>
        <w:br w:type="page"/>
      </w:r>
    </w:p>
    <w:p w14:paraId="5480AA33" w14:textId="77777777" w:rsidR="00720BF4" w:rsidRDefault="00C51999">
      <w:pPr>
        <w:pStyle w:val="1"/>
        <w:spacing w:before="240" w:after="120"/>
      </w:pPr>
      <w:bookmarkStart w:id="2" w:name="_Toc230639559"/>
      <w:r>
        <w:rPr>
          <w:rFonts w:ascii="Times New Roman" w:eastAsia="SimHei" w:hAnsi="Times New Roman"/>
        </w:rPr>
        <w:lastRenderedPageBreak/>
        <w:t>第</w:t>
      </w:r>
      <w:r>
        <w:rPr>
          <w:rFonts w:ascii="Times New Roman" w:eastAsia="SimHei" w:hAnsi="Times New Roman"/>
        </w:rPr>
        <w:t>1</w:t>
      </w:r>
      <w:r>
        <w:rPr>
          <w:rFonts w:ascii="Times New Roman" w:eastAsia="SimHei" w:hAnsi="Times New Roman"/>
        </w:rPr>
        <w:t>章</w:t>
      </w:r>
      <w:r>
        <w:rPr>
          <w:rFonts w:ascii="Times New Roman" w:eastAsia="SimHei" w:hAnsi="Times New Roman"/>
        </w:rPr>
        <w:t xml:space="preserve"> </w:t>
      </w:r>
      <w:r>
        <w:rPr>
          <w:rFonts w:ascii="Times New Roman" w:eastAsia="SimHei" w:hAnsi="Times New Roman"/>
        </w:rPr>
        <w:t>系统相关技术</w:t>
      </w:r>
      <w:bookmarkEnd w:id="2"/>
    </w:p>
    <w:p w14:paraId="670E5951" w14:textId="77777777" w:rsidR="00720BF4" w:rsidRDefault="00C51999">
      <w:pPr>
        <w:pStyle w:val="21"/>
        <w:spacing w:before="160" w:after="120"/>
      </w:pPr>
      <w:bookmarkStart w:id="3" w:name="_Toc230639560"/>
      <w:r>
        <w:rPr>
          <w:rFonts w:ascii="Times New Roman" w:eastAsia="SimHei" w:hAnsi="Times New Roman"/>
        </w:rPr>
        <w:t xml:space="preserve">1.1 </w:t>
      </w:r>
      <w:r>
        <w:rPr>
          <w:rFonts w:ascii="Times New Roman" w:eastAsia="SimHei" w:hAnsi="Times New Roman"/>
        </w:rPr>
        <w:t>前端开发技术</w:t>
      </w:r>
      <w:bookmarkEnd w:id="3"/>
    </w:p>
    <w:p w14:paraId="2C855CC2" w14:textId="77777777" w:rsidR="00720BF4" w:rsidRDefault="00C51999">
      <w:pPr>
        <w:ind w:firstLine="420"/>
      </w:pPr>
      <w:r>
        <w:t>慧芯博客前端工程位于</w:t>
      </w:r>
      <w:r>
        <w:t xml:space="preserve"> huixin-blog-web </w:t>
      </w:r>
      <w:r>
        <w:t>模块，采用</w:t>
      </w:r>
      <w:r>
        <w:t xml:space="preserve"> Vue 3 </w:t>
      </w:r>
      <w:r>
        <w:t>与</w:t>
      </w:r>
      <w:r>
        <w:t xml:space="preserve"> Vite </w:t>
      </w:r>
      <w:r>
        <w:t>构建。</w:t>
      </w:r>
      <w:r>
        <w:t xml:space="preserve">Vue 3 </w:t>
      </w:r>
      <w:r>
        <w:t>负责页面组件化开发和响应式状态更新，</w:t>
      </w:r>
      <w:r>
        <w:t xml:space="preserve">Vue Router </w:t>
      </w:r>
      <w:r>
        <w:t>负责单页应用路由，</w:t>
      </w:r>
      <w:r>
        <w:t xml:space="preserve">Pinia </w:t>
      </w:r>
      <w:r>
        <w:t>负责登录用户信息等全局状态管理，</w:t>
      </w:r>
      <w:r>
        <w:t xml:space="preserve">Axios </w:t>
      </w:r>
      <w:r>
        <w:t>封装为统一请求层以便集中处理接口地址、</w:t>
      </w:r>
      <w:r>
        <w:t>Token</w:t>
      </w:r>
      <w:r>
        <w:t>、错误提示和响应数据。</w:t>
      </w:r>
      <w:r>
        <w:t xml:space="preserve">Bootstrap 5 </w:t>
      </w:r>
      <w:r>
        <w:t>提供栅格系统与基础组件样式，配合项目自定义</w:t>
      </w:r>
      <w:r>
        <w:t xml:space="preserve"> global.css</w:t>
      </w:r>
      <w:r>
        <w:t>、</w:t>
      </w:r>
      <w:r>
        <w:t xml:space="preserve">responsive.css </w:t>
      </w:r>
      <w:r>
        <w:t>完成博客首页、文章详情、搜索页、用户中心等页面的适配。</w:t>
      </w:r>
    </w:p>
    <w:p w14:paraId="13443A46" w14:textId="77777777" w:rsidR="00720BF4" w:rsidRDefault="00C51999">
      <w:pPr>
        <w:ind w:firstLine="420"/>
      </w:pPr>
      <w:r>
        <w:t>文章正文以</w:t>
      </w:r>
      <w:r>
        <w:t xml:space="preserve"> Markdown </w:t>
      </w:r>
      <w:r>
        <w:t>形式存储和编辑，前端通过</w:t>
      </w:r>
      <w:r>
        <w:t xml:space="preserve"> markdown.js </w:t>
      </w:r>
      <w:r>
        <w:t>进行内容转换，并结合</w:t>
      </w:r>
      <w:r>
        <w:t xml:space="preserve"> DOMPurify </w:t>
      </w:r>
      <w:r>
        <w:t>对渲染后的</w:t>
      </w:r>
      <w:r>
        <w:t xml:space="preserve"> HTML </w:t>
      </w:r>
      <w:r>
        <w:t>进行净化，减少</w:t>
      </w:r>
      <w:r>
        <w:t xml:space="preserve"> XSS </w:t>
      </w:r>
      <w:r>
        <w:t>风险。项目还抽象了</w:t>
      </w:r>
      <w:r>
        <w:t xml:space="preserve"> ArticleCard</w:t>
      </w:r>
      <w:r>
        <w:t>、</w:t>
      </w:r>
      <w:r>
        <w:t>CommentSection</w:t>
      </w:r>
      <w:r>
        <w:t>、</w:t>
      </w:r>
      <w:r>
        <w:t>HotSidebar</w:t>
      </w:r>
      <w:r>
        <w:t>、</w:t>
      </w:r>
      <w:r>
        <w:t>TagCloud</w:t>
      </w:r>
      <w:r>
        <w:t>、</w:t>
      </w:r>
      <w:r>
        <w:t>Pagination</w:t>
      </w:r>
      <w:r>
        <w:t>、</w:t>
      </w:r>
      <w:r>
        <w:t>EmptyState</w:t>
      </w:r>
      <w:r>
        <w:t>、</w:t>
      </w:r>
      <w:r>
        <w:t xml:space="preserve">ArticleSkeleton </w:t>
      </w:r>
      <w:r>
        <w:t>等组件，使列表展示、空状态、骨架屏和评论交互具有统一视觉与交互表现。</w:t>
      </w:r>
    </w:p>
    <w:tbl>
      <w:tblPr>
        <w:tblStyle w:val="aff1"/>
        <w:tblW w:w="0" w:type="auto"/>
        <w:jc w:val="center"/>
        <w:tblLayout w:type="fixed"/>
        <w:tblLook w:val="04A0" w:firstRow="1" w:lastRow="0" w:firstColumn="1" w:lastColumn="0" w:noHBand="0" w:noVBand="1"/>
      </w:tblPr>
      <w:tblGrid>
        <w:gridCol w:w="2448"/>
        <w:gridCol w:w="7056"/>
      </w:tblGrid>
      <w:tr w:rsidR="00720BF4" w14:paraId="07BB9BE0" w14:textId="77777777">
        <w:trPr>
          <w:jc w:val="center"/>
        </w:trPr>
        <w:tc>
          <w:tcPr>
            <w:tcW w:w="2448" w:type="dxa"/>
            <w:shd w:val="clear" w:color="auto" w:fill="E8EEF5"/>
            <w:vAlign w:val="center"/>
          </w:tcPr>
          <w:p w14:paraId="3B7C40F5" w14:textId="77777777" w:rsidR="00720BF4" w:rsidRDefault="00C51999">
            <w:pPr>
              <w:jc w:val="center"/>
            </w:pPr>
            <w:r>
              <w:rPr>
                <w:b/>
                <w:sz w:val="21"/>
              </w:rPr>
              <w:t>技术</w:t>
            </w:r>
          </w:p>
        </w:tc>
        <w:tc>
          <w:tcPr>
            <w:tcW w:w="7056" w:type="dxa"/>
            <w:shd w:val="clear" w:color="auto" w:fill="E8EEF5"/>
            <w:vAlign w:val="center"/>
          </w:tcPr>
          <w:p w14:paraId="28D4D351" w14:textId="77777777" w:rsidR="00720BF4" w:rsidRDefault="00C51999">
            <w:pPr>
              <w:jc w:val="center"/>
            </w:pPr>
            <w:r>
              <w:rPr>
                <w:b/>
                <w:sz w:val="21"/>
              </w:rPr>
              <w:t>项目中的作用</w:t>
            </w:r>
          </w:p>
        </w:tc>
      </w:tr>
      <w:tr w:rsidR="00720BF4" w14:paraId="37D57A38" w14:textId="77777777">
        <w:trPr>
          <w:jc w:val="center"/>
        </w:trPr>
        <w:tc>
          <w:tcPr>
            <w:tcW w:w="2448" w:type="dxa"/>
            <w:vAlign w:val="center"/>
          </w:tcPr>
          <w:p w14:paraId="4357A4DC" w14:textId="77777777" w:rsidR="00720BF4" w:rsidRDefault="00C51999">
            <w:r>
              <w:rPr>
                <w:sz w:val="20"/>
              </w:rPr>
              <w:t>Vue 3</w:t>
            </w:r>
          </w:p>
        </w:tc>
        <w:tc>
          <w:tcPr>
            <w:tcW w:w="7056" w:type="dxa"/>
            <w:vAlign w:val="center"/>
          </w:tcPr>
          <w:p w14:paraId="145C6683" w14:textId="77777777" w:rsidR="00720BF4" w:rsidRDefault="00C51999">
            <w:r>
              <w:rPr>
                <w:sz w:val="20"/>
              </w:rPr>
              <w:t>构建单页应用、组织页面组件、驱动响应式交互</w:t>
            </w:r>
          </w:p>
        </w:tc>
      </w:tr>
      <w:tr w:rsidR="00720BF4" w14:paraId="10DD4197" w14:textId="77777777">
        <w:trPr>
          <w:jc w:val="center"/>
        </w:trPr>
        <w:tc>
          <w:tcPr>
            <w:tcW w:w="2448" w:type="dxa"/>
            <w:vAlign w:val="center"/>
          </w:tcPr>
          <w:p w14:paraId="13BE8CE4" w14:textId="77777777" w:rsidR="00720BF4" w:rsidRDefault="00C51999">
            <w:r>
              <w:rPr>
                <w:sz w:val="20"/>
              </w:rPr>
              <w:t>Vite 5</w:t>
            </w:r>
          </w:p>
        </w:tc>
        <w:tc>
          <w:tcPr>
            <w:tcW w:w="7056" w:type="dxa"/>
            <w:vAlign w:val="center"/>
          </w:tcPr>
          <w:p w14:paraId="102FB271" w14:textId="77777777" w:rsidR="00720BF4" w:rsidRDefault="00C51999">
            <w:r>
              <w:rPr>
                <w:sz w:val="20"/>
              </w:rPr>
              <w:t>提供快速开发服务器、热更新和生产构建能力</w:t>
            </w:r>
          </w:p>
        </w:tc>
      </w:tr>
      <w:tr w:rsidR="00720BF4" w14:paraId="140874A3" w14:textId="77777777">
        <w:trPr>
          <w:jc w:val="center"/>
        </w:trPr>
        <w:tc>
          <w:tcPr>
            <w:tcW w:w="2448" w:type="dxa"/>
            <w:vAlign w:val="center"/>
          </w:tcPr>
          <w:p w14:paraId="1329FB99" w14:textId="77777777" w:rsidR="00720BF4" w:rsidRDefault="00C51999">
            <w:r>
              <w:rPr>
                <w:sz w:val="20"/>
              </w:rPr>
              <w:t>Vue Router</w:t>
            </w:r>
          </w:p>
        </w:tc>
        <w:tc>
          <w:tcPr>
            <w:tcW w:w="7056" w:type="dxa"/>
            <w:vAlign w:val="center"/>
          </w:tcPr>
          <w:p w14:paraId="4CA5E9D5" w14:textId="77777777" w:rsidR="00720BF4" w:rsidRDefault="00C51999">
            <w:r>
              <w:rPr>
                <w:sz w:val="20"/>
              </w:rPr>
              <w:t>管理首页、文章详情、编辑页、登录注册、用户中心等前端路由</w:t>
            </w:r>
          </w:p>
        </w:tc>
      </w:tr>
      <w:tr w:rsidR="00720BF4" w14:paraId="43EA9AE1" w14:textId="77777777">
        <w:trPr>
          <w:jc w:val="center"/>
        </w:trPr>
        <w:tc>
          <w:tcPr>
            <w:tcW w:w="2448" w:type="dxa"/>
            <w:vAlign w:val="center"/>
          </w:tcPr>
          <w:p w14:paraId="236F460B" w14:textId="77777777" w:rsidR="00720BF4" w:rsidRDefault="00C51999">
            <w:r>
              <w:rPr>
                <w:sz w:val="20"/>
              </w:rPr>
              <w:t>Pinia</w:t>
            </w:r>
          </w:p>
        </w:tc>
        <w:tc>
          <w:tcPr>
            <w:tcW w:w="7056" w:type="dxa"/>
            <w:vAlign w:val="center"/>
          </w:tcPr>
          <w:p w14:paraId="7EDEC9A4" w14:textId="77777777" w:rsidR="00720BF4" w:rsidRDefault="00C51999">
            <w:r>
              <w:rPr>
                <w:sz w:val="20"/>
              </w:rPr>
              <w:t>保存登录态、用户信息和跨页面共享状态</w:t>
            </w:r>
          </w:p>
        </w:tc>
      </w:tr>
      <w:tr w:rsidR="00720BF4" w14:paraId="0895A714" w14:textId="77777777">
        <w:trPr>
          <w:jc w:val="center"/>
        </w:trPr>
        <w:tc>
          <w:tcPr>
            <w:tcW w:w="2448" w:type="dxa"/>
            <w:vAlign w:val="center"/>
          </w:tcPr>
          <w:p w14:paraId="1A447EC9" w14:textId="77777777" w:rsidR="00720BF4" w:rsidRDefault="00C51999">
            <w:r>
              <w:rPr>
                <w:sz w:val="20"/>
              </w:rPr>
              <w:t>Axios</w:t>
            </w:r>
          </w:p>
        </w:tc>
        <w:tc>
          <w:tcPr>
            <w:tcW w:w="7056" w:type="dxa"/>
            <w:vAlign w:val="center"/>
          </w:tcPr>
          <w:p w14:paraId="50C09EB7" w14:textId="77777777" w:rsidR="00720BF4" w:rsidRDefault="00C51999">
            <w:r>
              <w:rPr>
                <w:sz w:val="20"/>
              </w:rPr>
              <w:t>封装前端</w:t>
            </w:r>
            <w:r>
              <w:rPr>
                <w:sz w:val="20"/>
              </w:rPr>
              <w:t xml:space="preserve"> HTTP </w:t>
            </w:r>
            <w:r>
              <w:rPr>
                <w:sz w:val="20"/>
              </w:rPr>
              <w:t>请求并统一携带</w:t>
            </w:r>
            <w:r>
              <w:rPr>
                <w:sz w:val="20"/>
              </w:rPr>
              <w:t xml:space="preserve"> Token</w:t>
            </w:r>
          </w:p>
        </w:tc>
      </w:tr>
      <w:tr w:rsidR="00720BF4" w14:paraId="6871BB15" w14:textId="77777777">
        <w:trPr>
          <w:jc w:val="center"/>
        </w:trPr>
        <w:tc>
          <w:tcPr>
            <w:tcW w:w="2448" w:type="dxa"/>
            <w:vAlign w:val="center"/>
          </w:tcPr>
          <w:p w14:paraId="70376083" w14:textId="77777777" w:rsidR="00720BF4" w:rsidRDefault="00C51999">
            <w:r>
              <w:rPr>
                <w:sz w:val="20"/>
              </w:rPr>
              <w:t>Bootstrap 5</w:t>
            </w:r>
          </w:p>
        </w:tc>
        <w:tc>
          <w:tcPr>
            <w:tcW w:w="7056" w:type="dxa"/>
            <w:vAlign w:val="center"/>
          </w:tcPr>
          <w:p w14:paraId="177E6EEA" w14:textId="77777777" w:rsidR="00720BF4" w:rsidRDefault="00C51999">
            <w:r>
              <w:rPr>
                <w:sz w:val="20"/>
              </w:rPr>
              <w:t>完成基础栅格、按钮、表单、导航等</w:t>
            </w:r>
            <w:r>
              <w:rPr>
                <w:sz w:val="20"/>
              </w:rPr>
              <w:t xml:space="preserve"> UI </w:t>
            </w:r>
            <w:r>
              <w:rPr>
                <w:sz w:val="20"/>
              </w:rPr>
              <w:t>样式</w:t>
            </w:r>
          </w:p>
        </w:tc>
      </w:tr>
      <w:tr w:rsidR="00720BF4" w14:paraId="58AD41B8" w14:textId="77777777">
        <w:trPr>
          <w:jc w:val="center"/>
        </w:trPr>
        <w:tc>
          <w:tcPr>
            <w:tcW w:w="2448" w:type="dxa"/>
            <w:vAlign w:val="center"/>
          </w:tcPr>
          <w:p w14:paraId="6E22F7AE" w14:textId="77777777" w:rsidR="00720BF4" w:rsidRDefault="00C51999">
            <w:r>
              <w:rPr>
                <w:sz w:val="20"/>
              </w:rPr>
              <w:t>DOMPurify</w:t>
            </w:r>
          </w:p>
        </w:tc>
        <w:tc>
          <w:tcPr>
            <w:tcW w:w="7056" w:type="dxa"/>
            <w:vAlign w:val="center"/>
          </w:tcPr>
          <w:p w14:paraId="4E84D35C" w14:textId="77777777" w:rsidR="00720BF4" w:rsidRDefault="00C51999">
            <w:r>
              <w:rPr>
                <w:sz w:val="20"/>
              </w:rPr>
              <w:t>净化</w:t>
            </w:r>
            <w:r>
              <w:rPr>
                <w:sz w:val="20"/>
              </w:rPr>
              <w:t xml:space="preserve"> Markdown </w:t>
            </w:r>
            <w:r>
              <w:rPr>
                <w:sz w:val="20"/>
              </w:rPr>
              <w:t>渲染后的</w:t>
            </w:r>
            <w:r>
              <w:rPr>
                <w:sz w:val="20"/>
              </w:rPr>
              <w:t xml:space="preserve"> HTML </w:t>
            </w:r>
            <w:r>
              <w:rPr>
                <w:sz w:val="20"/>
              </w:rPr>
              <w:t>内容，降低脚本注入风险</w:t>
            </w:r>
          </w:p>
        </w:tc>
      </w:tr>
    </w:tbl>
    <w:p w14:paraId="09BF0CC2" w14:textId="77777777" w:rsidR="00720BF4" w:rsidRDefault="00720BF4"/>
    <w:p w14:paraId="01592AF3" w14:textId="77777777" w:rsidR="00720BF4" w:rsidRDefault="00C51999">
      <w:pPr>
        <w:pStyle w:val="21"/>
        <w:spacing w:before="160" w:after="120"/>
      </w:pPr>
      <w:bookmarkStart w:id="4" w:name="_Toc230639561"/>
      <w:r>
        <w:rPr>
          <w:rFonts w:ascii="Times New Roman" w:eastAsia="SimHei" w:hAnsi="Times New Roman"/>
        </w:rPr>
        <w:t xml:space="preserve">1.2 </w:t>
      </w:r>
      <w:r>
        <w:rPr>
          <w:rFonts w:ascii="Times New Roman" w:eastAsia="SimHei" w:hAnsi="Times New Roman"/>
        </w:rPr>
        <w:t>后端开发技术</w:t>
      </w:r>
      <w:bookmarkEnd w:id="4"/>
    </w:p>
    <w:p w14:paraId="54D14FCB" w14:textId="77777777" w:rsidR="00720BF4" w:rsidRDefault="00C51999">
      <w:pPr>
        <w:ind w:firstLine="420"/>
      </w:pPr>
      <w:r>
        <w:t>后端采用</w:t>
      </w:r>
      <w:r>
        <w:t xml:space="preserve"> Java 17 </w:t>
      </w:r>
      <w:r>
        <w:t>和</w:t>
      </w:r>
      <w:r>
        <w:t xml:space="preserve"> Spring Boot 3.2.5 </w:t>
      </w:r>
      <w:r>
        <w:t>作为开发基础，父工程统一管理</w:t>
      </w:r>
      <w:r>
        <w:t xml:space="preserve"> Spring Cloud 2023.0.1</w:t>
      </w:r>
      <w:r>
        <w:t>、</w:t>
      </w:r>
      <w:r>
        <w:t>Spring Cloud Alibaba 2023.0.1.0</w:t>
      </w:r>
      <w:r>
        <w:t>、</w:t>
      </w:r>
      <w:r>
        <w:t>MyBatis Plus 3.5.5</w:t>
      </w:r>
      <w:r>
        <w:t>、</w:t>
      </w:r>
      <w:r>
        <w:t>MySQL Connector/J 8.3.0</w:t>
      </w:r>
      <w:r>
        <w:t>、</w:t>
      </w:r>
      <w:r>
        <w:t>Druid</w:t>
      </w:r>
      <w:r>
        <w:t>、</w:t>
      </w:r>
      <w:r>
        <w:t>Knife4j</w:t>
      </w:r>
      <w:r>
        <w:t>、</w:t>
      </w:r>
      <w:r>
        <w:t>JJWT</w:t>
      </w:r>
      <w:r>
        <w:t>、</w:t>
      </w:r>
      <w:r>
        <w:t xml:space="preserve">Hutool </w:t>
      </w:r>
      <w:r>
        <w:t>和</w:t>
      </w:r>
      <w:r>
        <w:t xml:space="preserve"> Lombok </w:t>
      </w:r>
      <w:r>
        <w:t>等版本。项目以</w:t>
      </w:r>
      <w:r>
        <w:t xml:space="preserve"> Maven </w:t>
      </w:r>
      <w:r>
        <w:t>多模块形式组织，各服务共享</w:t>
      </w:r>
      <w:r>
        <w:t xml:space="preserve"> huixin-common </w:t>
      </w:r>
      <w:r>
        <w:t>中的实体、工具、统一响应、异常处理和公共配置。</w:t>
      </w:r>
    </w:p>
    <w:p w14:paraId="7CEEFC54" w14:textId="77777777" w:rsidR="00720BF4" w:rsidRDefault="00C51999">
      <w:pPr>
        <w:ind w:firstLine="420"/>
      </w:pPr>
      <w:r>
        <w:t xml:space="preserve">Spring Cloud Gateway </w:t>
      </w:r>
      <w:r>
        <w:t>作为系统统一入口，负责路由转发、跨域处理与全局鉴权；</w:t>
      </w:r>
      <w:r>
        <w:t xml:space="preserve">Nacos </w:t>
      </w:r>
      <w:r>
        <w:t>负责服务注册和配置发现；</w:t>
      </w:r>
      <w:r>
        <w:t xml:space="preserve">OpenFeign </w:t>
      </w:r>
      <w:r>
        <w:t>负责服务间声明式调用；</w:t>
      </w:r>
      <w:r>
        <w:t xml:space="preserve">MyBatis Plus </w:t>
      </w:r>
      <w:r>
        <w:t>用于简化</w:t>
      </w:r>
      <w:r>
        <w:t xml:space="preserve"> CRUD</w:t>
      </w:r>
      <w:r>
        <w:t>、</w:t>
      </w:r>
      <w:r>
        <w:lastRenderedPageBreak/>
        <w:t>分页和逻辑删除；</w:t>
      </w:r>
      <w:r>
        <w:t xml:space="preserve">Redis </w:t>
      </w:r>
      <w:r>
        <w:t>用于缓存和统计类数据；</w:t>
      </w:r>
      <w:r>
        <w:t xml:space="preserve">JWT </w:t>
      </w:r>
      <w:r>
        <w:t>用于无状态认证。整体技术选型兼顾课程设计的完整性、可维护性和微服务实践价值。</w:t>
      </w:r>
    </w:p>
    <w:tbl>
      <w:tblPr>
        <w:tblStyle w:val="aff1"/>
        <w:tblW w:w="0" w:type="auto"/>
        <w:jc w:val="center"/>
        <w:tblLayout w:type="fixed"/>
        <w:tblLook w:val="04A0" w:firstRow="1" w:lastRow="0" w:firstColumn="1" w:lastColumn="0" w:noHBand="0" w:noVBand="1"/>
      </w:tblPr>
      <w:tblGrid>
        <w:gridCol w:w="1728"/>
        <w:gridCol w:w="2880"/>
        <w:gridCol w:w="4896"/>
      </w:tblGrid>
      <w:tr w:rsidR="00720BF4" w14:paraId="6580E464" w14:textId="77777777">
        <w:trPr>
          <w:jc w:val="center"/>
        </w:trPr>
        <w:tc>
          <w:tcPr>
            <w:tcW w:w="1728" w:type="dxa"/>
            <w:shd w:val="clear" w:color="auto" w:fill="E8EEF5"/>
            <w:vAlign w:val="center"/>
          </w:tcPr>
          <w:p w14:paraId="77532929" w14:textId="77777777" w:rsidR="00720BF4" w:rsidRDefault="00C51999">
            <w:pPr>
              <w:jc w:val="center"/>
            </w:pPr>
            <w:r>
              <w:rPr>
                <w:b/>
                <w:sz w:val="21"/>
              </w:rPr>
              <w:t>分层</w:t>
            </w:r>
          </w:p>
        </w:tc>
        <w:tc>
          <w:tcPr>
            <w:tcW w:w="2880" w:type="dxa"/>
            <w:shd w:val="clear" w:color="auto" w:fill="E8EEF5"/>
            <w:vAlign w:val="center"/>
          </w:tcPr>
          <w:p w14:paraId="4C5EF378" w14:textId="77777777" w:rsidR="00720BF4" w:rsidRDefault="00C51999">
            <w:pPr>
              <w:jc w:val="center"/>
            </w:pPr>
            <w:r>
              <w:rPr>
                <w:b/>
                <w:sz w:val="21"/>
              </w:rPr>
              <w:t>技术选型</w:t>
            </w:r>
          </w:p>
        </w:tc>
        <w:tc>
          <w:tcPr>
            <w:tcW w:w="4896" w:type="dxa"/>
            <w:shd w:val="clear" w:color="auto" w:fill="E8EEF5"/>
            <w:vAlign w:val="center"/>
          </w:tcPr>
          <w:p w14:paraId="71AF19E2" w14:textId="77777777" w:rsidR="00720BF4" w:rsidRDefault="00C51999">
            <w:pPr>
              <w:jc w:val="center"/>
            </w:pPr>
            <w:r>
              <w:rPr>
                <w:b/>
                <w:sz w:val="21"/>
              </w:rPr>
              <w:t>说明</w:t>
            </w:r>
          </w:p>
        </w:tc>
      </w:tr>
      <w:tr w:rsidR="00720BF4" w14:paraId="1A37E8F3" w14:textId="77777777">
        <w:trPr>
          <w:jc w:val="center"/>
        </w:trPr>
        <w:tc>
          <w:tcPr>
            <w:tcW w:w="1728" w:type="dxa"/>
            <w:vAlign w:val="center"/>
          </w:tcPr>
          <w:p w14:paraId="1CC6C2BF" w14:textId="77777777" w:rsidR="00720BF4" w:rsidRDefault="00C51999">
            <w:r>
              <w:rPr>
                <w:sz w:val="20"/>
              </w:rPr>
              <w:t>客户端层</w:t>
            </w:r>
          </w:p>
        </w:tc>
        <w:tc>
          <w:tcPr>
            <w:tcW w:w="2880" w:type="dxa"/>
            <w:vAlign w:val="center"/>
          </w:tcPr>
          <w:p w14:paraId="1029DAE1" w14:textId="77777777" w:rsidR="00720BF4" w:rsidRDefault="00C51999">
            <w:r>
              <w:rPr>
                <w:sz w:val="20"/>
              </w:rPr>
              <w:t>Vue 3</w:t>
            </w:r>
            <w:r>
              <w:rPr>
                <w:sz w:val="20"/>
              </w:rPr>
              <w:t>、</w:t>
            </w:r>
            <w:r>
              <w:rPr>
                <w:sz w:val="20"/>
              </w:rPr>
              <w:t>Vite</w:t>
            </w:r>
            <w:r>
              <w:rPr>
                <w:sz w:val="20"/>
              </w:rPr>
              <w:t>、</w:t>
            </w:r>
            <w:r>
              <w:rPr>
                <w:sz w:val="20"/>
              </w:rPr>
              <w:t>Bootstrap 5</w:t>
            </w:r>
          </w:p>
        </w:tc>
        <w:tc>
          <w:tcPr>
            <w:tcW w:w="4896" w:type="dxa"/>
            <w:vAlign w:val="center"/>
          </w:tcPr>
          <w:p w14:paraId="30BE93C6" w14:textId="77777777" w:rsidR="00720BF4" w:rsidRDefault="00C51999">
            <w:r>
              <w:rPr>
                <w:sz w:val="20"/>
              </w:rPr>
              <w:t>负责用户界面、路由和交互</w:t>
            </w:r>
          </w:p>
        </w:tc>
      </w:tr>
      <w:tr w:rsidR="00720BF4" w14:paraId="295AB674" w14:textId="77777777">
        <w:trPr>
          <w:jc w:val="center"/>
        </w:trPr>
        <w:tc>
          <w:tcPr>
            <w:tcW w:w="1728" w:type="dxa"/>
            <w:vAlign w:val="center"/>
          </w:tcPr>
          <w:p w14:paraId="6DF079D5" w14:textId="77777777" w:rsidR="00720BF4" w:rsidRDefault="00C51999">
            <w:r>
              <w:rPr>
                <w:sz w:val="20"/>
              </w:rPr>
              <w:t>网关层</w:t>
            </w:r>
          </w:p>
        </w:tc>
        <w:tc>
          <w:tcPr>
            <w:tcW w:w="2880" w:type="dxa"/>
            <w:vAlign w:val="center"/>
          </w:tcPr>
          <w:p w14:paraId="3D7ECC20" w14:textId="77777777" w:rsidR="00720BF4" w:rsidRDefault="00C51999">
            <w:r>
              <w:rPr>
                <w:sz w:val="20"/>
              </w:rPr>
              <w:t>Spring Cloud Gateway</w:t>
            </w:r>
          </w:p>
        </w:tc>
        <w:tc>
          <w:tcPr>
            <w:tcW w:w="4896" w:type="dxa"/>
            <w:vAlign w:val="center"/>
          </w:tcPr>
          <w:p w14:paraId="4469C942" w14:textId="77777777" w:rsidR="00720BF4" w:rsidRDefault="00C51999">
            <w:r>
              <w:rPr>
                <w:sz w:val="20"/>
              </w:rPr>
              <w:t>统一</w:t>
            </w:r>
            <w:r>
              <w:rPr>
                <w:sz w:val="20"/>
              </w:rPr>
              <w:t xml:space="preserve"> API </w:t>
            </w:r>
            <w:r>
              <w:rPr>
                <w:sz w:val="20"/>
              </w:rPr>
              <w:t>入口、路由转发、鉴权和跨域</w:t>
            </w:r>
          </w:p>
        </w:tc>
      </w:tr>
      <w:tr w:rsidR="00720BF4" w14:paraId="7CC4A270" w14:textId="77777777">
        <w:trPr>
          <w:jc w:val="center"/>
        </w:trPr>
        <w:tc>
          <w:tcPr>
            <w:tcW w:w="1728" w:type="dxa"/>
            <w:vAlign w:val="center"/>
          </w:tcPr>
          <w:p w14:paraId="181652F0" w14:textId="77777777" w:rsidR="00720BF4" w:rsidRDefault="00C51999">
            <w:r>
              <w:rPr>
                <w:sz w:val="20"/>
              </w:rPr>
              <w:t>业务层</w:t>
            </w:r>
          </w:p>
        </w:tc>
        <w:tc>
          <w:tcPr>
            <w:tcW w:w="2880" w:type="dxa"/>
            <w:vAlign w:val="center"/>
          </w:tcPr>
          <w:p w14:paraId="2B789003" w14:textId="77777777" w:rsidR="00720BF4" w:rsidRDefault="00C51999">
            <w:r>
              <w:rPr>
                <w:sz w:val="20"/>
              </w:rPr>
              <w:t>Spring Boot</w:t>
            </w:r>
            <w:r>
              <w:rPr>
                <w:sz w:val="20"/>
              </w:rPr>
              <w:t>、</w:t>
            </w:r>
            <w:r>
              <w:rPr>
                <w:sz w:val="20"/>
              </w:rPr>
              <w:t>Spring Cloud</w:t>
            </w:r>
            <w:r>
              <w:rPr>
                <w:sz w:val="20"/>
              </w:rPr>
              <w:t>、</w:t>
            </w:r>
            <w:r>
              <w:rPr>
                <w:sz w:val="20"/>
              </w:rPr>
              <w:t>OpenFeign</w:t>
            </w:r>
          </w:p>
        </w:tc>
        <w:tc>
          <w:tcPr>
            <w:tcW w:w="4896" w:type="dxa"/>
            <w:vAlign w:val="center"/>
          </w:tcPr>
          <w:p w14:paraId="4B39A03A" w14:textId="77777777" w:rsidR="00720BF4" w:rsidRDefault="00C51999">
            <w:r>
              <w:rPr>
                <w:sz w:val="20"/>
              </w:rPr>
              <w:t>拆分认证、用户、文章、评论、搜索、统计服务</w:t>
            </w:r>
          </w:p>
        </w:tc>
      </w:tr>
      <w:tr w:rsidR="00720BF4" w14:paraId="488EEF1D" w14:textId="77777777">
        <w:trPr>
          <w:jc w:val="center"/>
        </w:trPr>
        <w:tc>
          <w:tcPr>
            <w:tcW w:w="1728" w:type="dxa"/>
            <w:vAlign w:val="center"/>
          </w:tcPr>
          <w:p w14:paraId="1E98ACEF" w14:textId="77777777" w:rsidR="00720BF4" w:rsidRDefault="00C51999">
            <w:r>
              <w:rPr>
                <w:sz w:val="20"/>
              </w:rPr>
              <w:t>持久层</w:t>
            </w:r>
          </w:p>
        </w:tc>
        <w:tc>
          <w:tcPr>
            <w:tcW w:w="2880" w:type="dxa"/>
            <w:vAlign w:val="center"/>
          </w:tcPr>
          <w:p w14:paraId="622F053E" w14:textId="77777777" w:rsidR="00720BF4" w:rsidRDefault="00C51999">
            <w:r>
              <w:rPr>
                <w:sz w:val="20"/>
              </w:rPr>
              <w:t>MyBatis Plus</w:t>
            </w:r>
            <w:r>
              <w:rPr>
                <w:sz w:val="20"/>
              </w:rPr>
              <w:t>、</w:t>
            </w:r>
            <w:r>
              <w:rPr>
                <w:sz w:val="20"/>
              </w:rPr>
              <w:t>MySQL 8</w:t>
            </w:r>
          </w:p>
        </w:tc>
        <w:tc>
          <w:tcPr>
            <w:tcW w:w="4896" w:type="dxa"/>
            <w:vAlign w:val="center"/>
          </w:tcPr>
          <w:p w14:paraId="40E9131C" w14:textId="77777777" w:rsidR="00720BF4" w:rsidRDefault="00C51999">
            <w:r>
              <w:rPr>
                <w:sz w:val="20"/>
              </w:rPr>
              <w:t>关系数据持久化、分页查询、逻辑删除</w:t>
            </w:r>
          </w:p>
        </w:tc>
      </w:tr>
      <w:tr w:rsidR="00720BF4" w14:paraId="320329F6" w14:textId="77777777">
        <w:trPr>
          <w:jc w:val="center"/>
        </w:trPr>
        <w:tc>
          <w:tcPr>
            <w:tcW w:w="1728" w:type="dxa"/>
            <w:vAlign w:val="center"/>
          </w:tcPr>
          <w:p w14:paraId="2E78127D" w14:textId="77777777" w:rsidR="00720BF4" w:rsidRDefault="00C51999">
            <w:r>
              <w:rPr>
                <w:sz w:val="20"/>
              </w:rPr>
              <w:t>缓存层</w:t>
            </w:r>
          </w:p>
        </w:tc>
        <w:tc>
          <w:tcPr>
            <w:tcW w:w="2880" w:type="dxa"/>
            <w:vAlign w:val="center"/>
          </w:tcPr>
          <w:p w14:paraId="4F6A0EEA" w14:textId="77777777" w:rsidR="00720BF4" w:rsidRDefault="00C51999">
            <w:r>
              <w:rPr>
                <w:sz w:val="20"/>
              </w:rPr>
              <w:t>Redis 7</w:t>
            </w:r>
          </w:p>
        </w:tc>
        <w:tc>
          <w:tcPr>
            <w:tcW w:w="4896" w:type="dxa"/>
            <w:vAlign w:val="center"/>
          </w:tcPr>
          <w:p w14:paraId="32CB081E" w14:textId="77777777" w:rsidR="00720BF4" w:rsidRDefault="00C51999">
            <w:r>
              <w:rPr>
                <w:sz w:val="20"/>
              </w:rPr>
              <w:t>支撑阅读量、点赞和热点数据缓存</w:t>
            </w:r>
          </w:p>
        </w:tc>
      </w:tr>
      <w:tr w:rsidR="00720BF4" w14:paraId="132873D4" w14:textId="77777777">
        <w:trPr>
          <w:jc w:val="center"/>
        </w:trPr>
        <w:tc>
          <w:tcPr>
            <w:tcW w:w="1728" w:type="dxa"/>
            <w:vAlign w:val="center"/>
          </w:tcPr>
          <w:p w14:paraId="3E6D8BA6" w14:textId="77777777" w:rsidR="00720BF4" w:rsidRDefault="00C51999">
            <w:r>
              <w:rPr>
                <w:sz w:val="20"/>
              </w:rPr>
              <w:t>文档与工具</w:t>
            </w:r>
          </w:p>
        </w:tc>
        <w:tc>
          <w:tcPr>
            <w:tcW w:w="2880" w:type="dxa"/>
            <w:vAlign w:val="center"/>
          </w:tcPr>
          <w:p w14:paraId="0B932B83" w14:textId="77777777" w:rsidR="00720BF4" w:rsidRDefault="00C51999">
            <w:r>
              <w:rPr>
                <w:sz w:val="20"/>
              </w:rPr>
              <w:t>Knife4j</w:t>
            </w:r>
            <w:r>
              <w:rPr>
                <w:sz w:val="20"/>
              </w:rPr>
              <w:t>、</w:t>
            </w:r>
            <w:r>
              <w:rPr>
                <w:sz w:val="20"/>
              </w:rPr>
              <w:t>Lombok</w:t>
            </w:r>
            <w:r>
              <w:rPr>
                <w:sz w:val="20"/>
              </w:rPr>
              <w:t>、</w:t>
            </w:r>
            <w:r>
              <w:rPr>
                <w:sz w:val="20"/>
              </w:rPr>
              <w:t>Hutool</w:t>
            </w:r>
          </w:p>
        </w:tc>
        <w:tc>
          <w:tcPr>
            <w:tcW w:w="4896" w:type="dxa"/>
            <w:vAlign w:val="center"/>
          </w:tcPr>
          <w:p w14:paraId="27F8E9A7" w14:textId="77777777" w:rsidR="00720BF4" w:rsidRDefault="00C51999">
            <w:r>
              <w:rPr>
                <w:sz w:val="20"/>
              </w:rPr>
              <w:t>接口文档、代码简化、常用工具支持</w:t>
            </w:r>
          </w:p>
        </w:tc>
      </w:tr>
    </w:tbl>
    <w:p w14:paraId="11F03C6C" w14:textId="77777777" w:rsidR="00720BF4" w:rsidRDefault="00720BF4"/>
    <w:p w14:paraId="484ABBBF" w14:textId="77777777" w:rsidR="00720BF4" w:rsidRDefault="00C51999">
      <w:pPr>
        <w:pStyle w:val="21"/>
        <w:spacing w:before="160" w:after="120"/>
      </w:pPr>
      <w:bookmarkStart w:id="5" w:name="_Toc230639562"/>
      <w:r>
        <w:rPr>
          <w:rFonts w:ascii="Times New Roman" w:eastAsia="SimHei" w:hAnsi="Times New Roman"/>
        </w:rPr>
        <w:t xml:space="preserve">1.3 </w:t>
      </w:r>
      <w:r>
        <w:rPr>
          <w:rFonts w:ascii="Times New Roman" w:eastAsia="SimHei" w:hAnsi="Times New Roman"/>
        </w:rPr>
        <w:t>微服务相关技术</w:t>
      </w:r>
      <w:bookmarkEnd w:id="5"/>
    </w:p>
    <w:p w14:paraId="76117749" w14:textId="77777777" w:rsidR="00720BF4" w:rsidRDefault="00C51999">
      <w:pPr>
        <w:ind w:firstLine="420"/>
      </w:pPr>
      <w:r>
        <w:t>传统单体系统在业务增长后容易出现模块边界不清、部署粒度过大和故障影响范围扩大的问题。慧芯博客虽然是课程设计项目，但采用微服务式模块划分，将认证、用户、文章、评论、搜索和统计拆分到独立服务中，每个服务围绕自身业务表和业务接口组织代码。网关统一暴露</w:t>
      </w:r>
      <w:r>
        <w:t xml:space="preserve"> /api </w:t>
      </w:r>
      <w:r>
        <w:t>前缀，再通过路由转发到具体服务，从而使前端只需要面对稳定的接口入口。</w:t>
      </w:r>
    </w:p>
    <w:p w14:paraId="171A10C0" w14:textId="77777777" w:rsidR="00720BF4" w:rsidRDefault="00C51999">
      <w:pPr>
        <w:jc w:val="center"/>
      </w:pPr>
      <w:r>
        <w:rPr>
          <w:color w:val="595959"/>
          <w:sz w:val="20"/>
        </w:rPr>
        <w:t>图</w:t>
      </w:r>
      <w:r>
        <w:rPr>
          <w:color w:val="595959"/>
          <w:sz w:val="20"/>
        </w:rPr>
        <w:t xml:space="preserve">1-1 </w:t>
      </w:r>
      <w:r>
        <w:rPr>
          <w:color w:val="595959"/>
          <w:sz w:val="20"/>
        </w:rPr>
        <w:t>慧芯博客微服务技术关系图</w:t>
      </w:r>
    </w:p>
    <w:p w14:paraId="5E015882" w14:textId="77777777" w:rsidR="00720BF4" w:rsidRDefault="00C51999">
      <w:pPr>
        <w:shd w:val="clear" w:color="auto" w:fill="F7F9FC"/>
        <w:spacing w:after="0"/>
        <w:ind w:left="216" w:right="216"/>
      </w:pPr>
      <w:r>
        <w:rPr>
          <w:rFonts w:eastAsia="Consolas"/>
          <w:sz w:val="18"/>
        </w:rPr>
        <w:t>客户端</w:t>
      </w:r>
      <w:r>
        <w:rPr>
          <w:rFonts w:eastAsia="Consolas"/>
          <w:sz w:val="18"/>
        </w:rPr>
        <w:t xml:space="preserve"> Vue SPA</w:t>
      </w:r>
    </w:p>
    <w:p w14:paraId="74AD6D5B" w14:textId="77777777" w:rsidR="00720BF4" w:rsidRDefault="00C51999">
      <w:pPr>
        <w:shd w:val="clear" w:color="auto" w:fill="F7F9FC"/>
        <w:spacing w:after="0"/>
        <w:ind w:left="216" w:right="216"/>
      </w:pPr>
      <w:r>
        <w:rPr>
          <w:rFonts w:eastAsia="Consolas"/>
          <w:sz w:val="18"/>
        </w:rPr>
        <w:t xml:space="preserve">    │</w:t>
      </w:r>
    </w:p>
    <w:p w14:paraId="3C493F1C" w14:textId="77777777" w:rsidR="00720BF4" w:rsidRDefault="00C51999">
      <w:pPr>
        <w:shd w:val="clear" w:color="auto" w:fill="F7F9FC"/>
        <w:spacing w:after="0"/>
        <w:ind w:left="216" w:right="216"/>
      </w:pPr>
      <w:r>
        <w:rPr>
          <w:rFonts w:eastAsia="Consolas"/>
          <w:sz w:val="18"/>
        </w:rPr>
        <w:t xml:space="preserve">    ▼</w:t>
      </w:r>
    </w:p>
    <w:p w14:paraId="6106E32C" w14:textId="77777777" w:rsidR="00720BF4" w:rsidRDefault="00C51999">
      <w:pPr>
        <w:shd w:val="clear" w:color="auto" w:fill="F7F9FC"/>
        <w:spacing w:after="0"/>
        <w:ind w:left="216" w:right="216"/>
      </w:pPr>
      <w:r>
        <w:rPr>
          <w:rFonts w:eastAsia="Consolas"/>
          <w:sz w:val="18"/>
        </w:rPr>
        <w:t>Spring Cloud Gateway</w:t>
      </w:r>
      <w:r>
        <w:rPr>
          <w:rFonts w:eastAsia="Consolas"/>
          <w:sz w:val="18"/>
        </w:rPr>
        <w:t>（统一入口、鉴权、路由）</w:t>
      </w:r>
    </w:p>
    <w:p w14:paraId="6045EC32" w14:textId="77777777" w:rsidR="00720BF4" w:rsidRDefault="00C51999">
      <w:pPr>
        <w:shd w:val="clear" w:color="auto" w:fill="F7F9FC"/>
        <w:spacing w:after="0"/>
        <w:ind w:left="216" w:right="216"/>
      </w:pPr>
      <w:r>
        <w:rPr>
          <w:rFonts w:eastAsia="Consolas"/>
          <w:sz w:val="18"/>
        </w:rPr>
        <w:t xml:space="preserve">    ├── huixin-auth</w:t>
      </w:r>
      <w:r>
        <w:rPr>
          <w:rFonts w:eastAsia="Consolas"/>
          <w:sz w:val="18"/>
        </w:rPr>
        <w:t>：注册、登录、</w:t>
      </w:r>
      <w:r>
        <w:rPr>
          <w:rFonts w:eastAsia="Consolas"/>
          <w:sz w:val="18"/>
        </w:rPr>
        <w:t>Token</w:t>
      </w:r>
      <w:r>
        <w:rPr>
          <w:rFonts w:eastAsia="Consolas"/>
          <w:sz w:val="18"/>
        </w:rPr>
        <w:t>刷新</w:t>
      </w:r>
    </w:p>
    <w:p w14:paraId="75831280" w14:textId="77777777" w:rsidR="00720BF4" w:rsidRDefault="00C51999">
      <w:pPr>
        <w:shd w:val="clear" w:color="auto" w:fill="F7F9FC"/>
        <w:spacing w:after="0"/>
        <w:ind w:left="216" w:right="216"/>
      </w:pPr>
      <w:r>
        <w:rPr>
          <w:rFonts w:eastAsia="Consolas"/>
          <w:sz w:val="18"/>
        </w:rPr>
        <w:t xml:space="preserve">    ├── huixin-user</w:t>
      </w:r>
      <w:r>
        <w:rPr>
          <w:rFonts w:eastAsia="Consolas"/>
          <w:sz w:val="18"/>
        </w:rPr>
        <w:t>：用户资料、头像、博主申请</w:t>
      </w:r>
    </w:p>
    <w:p w14:paraId="4069BE9F" w14:textId="77777777" w:rsidR="00720BF4" w:rsidRDefault="00C51999">
      <w:pPr>
        <w:shd w:val="clear" w:color="auto" w:fill="F7F9FC"/>
        <w:spacing w:after="0"/>
        <w:ind w:left="216" w:right="216"/>
      </w:pPr>
      <w:r>
        <w:rPr>
          <w:rFonts w:eastAsia="Consolas"/>
          <w:sz w:val="18"/>
        </w:rPr>
        <w:t xml:space="preserve">    ├── huixin-article</w:t>
      </w:r>
      <w:r>
        <w:rPr>
          <w:rFonts w:eastAsia="Consolas"/>
          <w:sz w:val="18"/>
        </w:rPr>
        <w:t>：文章、分类、标签</w:t>
      </w:r>
    </w:p>
    <w:p w14:paraId="33C2B8FF" w14:textId="77777777" w:rsidR="00720BF4" w:rsidRDefault="00C51999">
      <w:pPr>
        <w:shd w:val="clear" w:color="auto" w:fill="F7F9FC"/>
        <w:spacing w:after="0"/>
        <w:ind w:left="216" w:right="216"/>
      </w:pPr>
      <w:r>
        <w:rPr>
          <w:rFonts w:eastAsia="Consolas"/>
          <w:sz w:val="18"/>
        </w:rPr>
        <w:t xml:space="preserve">    ├── huixin-comment</w:t>
      </w:r>
      <w:r>
        <w:rPr>
          <w:rFonts w:eastAsia="Consolas"/>
          <w:sz w:val="18"/>
        </w:rPr>
        <w:t>：评论、回复、删除</w:t>
      </w:r>
    </w:p>
    <w:p w14:paraId="503FE34E" w14:textId="77777777" w:rsidR="00720BF4" w:rsidRDefault="00C51999">
      <w:pPr>
        <w:shd w:val="clear" w:color="auto" w:fill="F7F9FC"/>
        <w:spacing w:after="0"/>
        <w:ind w:left="216" w:right="216"/>
      </w:pPr>
      <w:r>
        <w:rPr>
          <w:rFonts w:eastAsia="Consolas"/>
          <w:sz w:val="18"/>
        </w:rPr>
        <w:t xml:space="preserve">    ├── huixin-search</w:t>
      </w:r>
      <w:r>
        <w:rPr>
          <w:rFonts w:eastAsia="Consolas"/>
          <w:sz w:val="18"/>
        </w:rPr>
        <w:t>：文章搜索、热词</w:t>
      </w:r>
    </w:p>
    <w:p w14:paraId="3E000AEB" w14:textId="77777777" w:rsidR="00720BF4" w:rsidRDefault="00C51999">
      <w:pPr>
        <w:shd w:val="clear" w:color="auto" w:fill="F7F9FC"/>
        <w:spacing w:after="0"/>
        <w:ind w:left="216" w:right="216"/>
      </w:pPr>
      <w:r>
        <w:rPr>
          <w:rFonts w:eastAsia="Consolas"/>
          <w:sz w:val="18"/>
        </w:rPr>
        <w:t xml:space="preserve">    └── huixin-stats</w:t>
      </w:r>
      <w:r>
        <w:rPr>
          <w:rFonts w:eastAsia="Consolas"/>
          <w:sz w:val="18"/>
        </w:rPr>
        <w:t>：浏览量、点赞、热门排行</w:t>
      </w:r>
    </w:p>
    <w:p w14:paraId="22AF9C36" w14:textId="77777777" w:rsidR="00720BF4" w:rsidRDefault="00C51999">
      <w:pPr>
        <w:shd w:val="clear" w:color="auto" w:fill="F7F9FC"/>
        <w:spacing w:after="0"/>
        <w:ind w:left="216" w:right="216"/>
      </w:pPr>
      <w:r>
        <w:rPr>
          <w:rFonts w:eastAsia="Consolas"/>
          <w:sz w:val="18"/>
        </w:rPr>
        <w:t xml:space="preserve">    │</w:t>
      </w:r>
    </w:p>
    <w:p w14:paraId="460877FE" w14:textId="77777777" w:rsidR="00720BF4" w:rsidRDefault="00C51999">
      <w:pPr>
        <w:shd w:val="clear" w:color="auto" w:fill="F7F9FC"/>
        <w:spacing w:after="0"/>
        <w:ind w:left="216" w:right="216"/>
      </w:pPr>
      <w:r>
        <w:rPr>
          <w:rFonts w:eastAsia="Consolas"/>
          <w:sz w:val="18"/>
        </w:rPr>
        <w:t xml:space="preserve">    ├── MySQL</w:t>
      </w:r>
      <w:r>
        <w:rPr>
          <w:rFonts w:eastAsia="Consolas"/>
          <w:sz w:val="18"/>
        </w:rPr>
        <w:t>：业务数据持久化</w:t>
      </w:r>
    </w:p>
    <w:p w14:paraId="4DF023D7" w14:textId="77777777" w:rsidR="00720BF4" w:rsidRDefault="00C51999">
      <w:pPr>
        <w:shd w:val="clear" w:color="auto" w:fill="F7F9FC"/>
        <w:spacing w:after="0"/>
        <w:ind w:left="216" w:right="216"/>
      </w:pPr>
      <w:r>
        <w:rPr>
          <w:rFonts w:eastAsia="Consolas"/>
          <w:sz w:val="18"/>
        </w:rPr>
        <w:t xml:space="preserve">    ├── Redis</w:t>
      </w:r>
      <w:r>
        <w:rPr>
          <w:rFonts w:eastAsia="Consolas"/>
          <w:sz w:val="18"/>
        </w:rPr>
        <w:t>：缓存与统计</w:t>
      </w:r>
    </w:p>
    <w:p w14:paraId="109BBD69" w14:textId="77777777" w:rsidR="00720BF4" w:rsidRDefault="00C51999">
      <w:pPr>
        <w:shd w:val="clear" w:color="auto" w:fill="F7F9FC"/>
        <w:spacing w:after="0"/>
        <w:ind w:left="216" w:right="216"/>
      </w:pPr>
      <w:r>
        <w:rPr>
          <w:rFonts w:eastAsia="Consolas"/>
          <w:sz w:val="18"/>
        </w:rPr>
        <w:t xml:space="preserve">    └── Nacos</w:t>
      </w:r>
      <w:r>
        <w:rPr>
          <w:rFonts w:eastAsia="Consolas"/>
          <w:sz w:val="18"/>
        </w:rPr>
        <w:t>：服务注册与配置</w:t>
      </w:r>
    </w:p>
    <w:p w14:paraId="41BE1181" w14:textId="77777777" w:rsidR="00720BF4" w:rsidRDefault="00720BF4"/>
    <w:p w14:paraId="33B249B8" w14:textId="77777777" w:rsidR="00720BF4" w:rsidRDefault="00C51999">
      <w:pPr>
        <w:pStyle w:val="1"/>
        <w:spacing w:before="240" w:after="120"/>
      </w:pPr>
      <w:bookmarkStart w:id="6" w:name="_Toc230639563"/>
      <w:r>
        <w:rPr>
          <w:rFonts w:ascii="Times New Roman" w:eastAsia="SimHei" w:hAnsi="Times New Roman"/>
        </w:rPr>
        <w:lastRenderedPageBreak/>
        <w:t>第</w:t>
      </w:r>
      <w:r>
        <w:rPr>
          <w:rFonts w:ascii="Times New Roman" w:eastAsia="SimHei" w:hAnsi="Times New Roman"/>
        </w:rPr>
        <w:t>2</w:t>
      </w:r>
      <w:r>
        <w:rPr>
          <w:rFonts w:ascii="Times New Roman" w:eastAsia="SimHei" w:hAnsi="Times New Roman"/>
        </w:rPr>
        <w:t>章</w:t>
      </w:r>
      <w:r>
        <w:rPr>
          <w:rFonts w:ascii="Times New Roman" w:eastAsia="SimHei" w:hAnsi="Times New Roman"/>
        </w:rPr>
        <w:t xml:space="preserve"> </w:t>
      </w:r>
      <w:r>
        <w:rPr>
          <w:rFonts w:ascii="Times New Roman" w:eastAsia="SimHei" w:hAnsi="Times New Roman"/>
        </w:rPr>
        <w:t>系统需求分析</w:t>
      </w:r>
      <w:bookmarkEnd w:id="6"/>
    </w:p>
    <w:p w14:paraId="59C2F919" w14:textId="77777777" w:rsidR="00720BF4" w:rsidRDefault="00C51999">
      <w:pPr>
        <w:pStyle w:val="21"/>
        <w:spacing w:before="160" w:after="120"/>
      </w:pPr>
      <w:bookmarkStart w:id="7" w:name="_Toc230639564"/>
      <w:r>
        <w:rPr>
          <w:rFonts w:ascii="Times New Roman" w:eastAsia="SimHei" w:hAnsi="Times New Roman"/>
        </w:rPr>
        <w:t xml:space="preserve">2.1 </w:t>
      </w:r>
      <w:r>
        <w:rPr>
          <w:rFonts w:ascii="Times New Roman" w:eastAsia="SimHei" w:hAnsi="Times New Roman"/>
        </w:rPr>
        <w:t>系统背景与目标</w:t>
      </w:r>
      <w:bookmarkEnd w:id="7"/>
    </w:p>
    <w:p w14:paraId="27DB2B72" w14:textId="77777777" w:rsidR="00720BF4" w:rsidRDefault="00C51999">
      <w:pPr>
        <w:ind w:firstLine="420"/>
      </w:pPr>
      <w:r>
        <w:t>博客平台是技术文章沉淀、学习记录和知识分享的重要载体。慧芯博客的设计目标是在课程设计范围内实现一个完整的前后端分离博客系统，既能覆盖博客平台的核心业务流程，也能体现现代</w:t>
      </w:r>
      <w:r>
        <w:t xml:space="preserve"> Web </w:t>
      </w:r>
      <w:r>
        <w:t>工程中常见的组件化前端、</w:t>
      </w:r>
      <w:r>
        <w:t xml:space="preserve">REST </w:t>
      </w:r>
      <w:r>
        <w:t>风格接口、</w:t>
      </w:r>
      <w:r>
        <w:t xml:space="preserve">Token </w:t>
      </w:r>
      <w:r>
        <w:t>认证、微服务拆分和缓存优化等实践。</w:t>
      </w:r>
    </w:p>
    <w:p w14:paraId="1E1E7574" w14:textId="77777777" w:rsidR="00720BF4" w:rsidRDefault="00C51999">
      <w:pPr>
        <w:ind w:firstLine="420"/>
      </w:pPr>
      <w:r>
        <w:t>系统名称</w:t>
      </w:r>
      <w:r>
        <w:t>“</w:t>
      </w:r>
      <w:r>
        <w:t>慧芯</w:t>
      </w:r>
      <w:r>
        <w:t>”</w:t>
      </w:r>
      <w:r>
        <w:t>取智慧与初心之意，功能定位为轻量级内容创作与交流平台。系统面向普通读者和具备创作权限的博主，普通用户可以浏览、搜索、评论和点赞文章，博主在此基础上可以进行文章发布、编辑和管理。</w:t>
      </w:r>
    </w:p>
    <w:p w14:paraId="118CB018" w14:textId="77777777" w:rsidR="00720BF4" w:rsidRDefault="00C51999">
      <w:pPr>
        <w:pStyle w:val="21"/>
        <w:spacing w:before="160" w:after="120"/>
      </w:pPr>
      <w:bookmarkStart w:id="8" w:name="_Toc230639565"/>
      <w:r>
        <w:rPr>
          <w:rFonts w:ascii="Times New Roman" w:eastAsia="SimHei" w:hAnsi="Times New Roman"/>
        </w:rPr>
        <w:t xml:space="preserve">2.2 </w:t>
      </w:r>
      <w:r>
        <w:rPr>
          <w:rFonts w:ascii="Times New Roman" w:eastAsia="SimHei" w:hAnsi="Times New Roman"/>
        </w:rPr>
        <w:t>用户角色分析</w:t>
      </w:r>
      <w:bookmarkEnd w:id="8"/>
    </w:p>
    <w:tbl>
      <w:tblPr>
        <w:tblStyle w:val="aff1"/>
        <w:tblW w:w="0" w:type="auto"/>
        <w:jc w:val="center"/>
        <w:tblLayout w:type="fixed"/>
        <w:tblLook w:val="04A0" w:firstRow="1" w:lastRow="0" w:firstColumn="1" w:lastColumn="0" w:noHBand="0" w:noVBand="1"/>
      </w:tblPr>
      <w:tblGrid>
        <w:gridCol w:w="1728"/>
        <w:gridCol w:w="4176"/>
        <w:gridCol w:w="3600"/>
      </w:tblGrid>
      <w:tr w:rsidR="00720BF4" w14:paraId="4512E126" w14:textId="77777777">
        <w:trPr>
          <w:jc w:val="center"/>
        </w:trPr>
        <w:tc>
          <w:tcPr>
            <w:tcW w:w="1728" w:type="dxa"/>
            <w:shd w:val="clear" w:color="auto" w:fill="E8EEF5"/>
            <w:vAlign w:val="center"/>
          </w:tcPr>
          <w:p w14:paraId="5D4C5119" w14:textId="77777777" w:rsidR="00720BF4" w:rsidRDefault="00C51999">
            <w:pPr>
              <w:jc w:val="center"/>
            </w:pPr>
            <w:r>
              <w:rPr>
                <w:b/>
                <w:sz w:val="21"/>
              </w:rPr>
              <w:t>用户角色</w:t>
            </w:r>
          </w:p>
        </w:tc>
        <w:tc>
          <w:tcPr>
            <w:tcW w:w="4176" w:type="dxa"/>
            <w:shd w:val="clear" w:color="auto" w:fill="E8EEF5"/>
            <w:vAlign w:val="center"/>
          </w:tcPr>
          <w:p w14:paraId="53D017C1" w14:textId="77777777" w:rsidR="00720BF4" w:rsidRDefault="00C51999">
            <w:pPr>
              <w:jc w:val="center"/>
            </w:pPr>
            <w:r>
              <w:rPr>
                <w:b/>
                <w:sz w:val="21"/>
              </w:rPr>
              <w:t>主要需求</w:t>
            </w:r>
          </w:p>
        </w:tc>
        <w:tc>
          <w:tcPr>
            <w:tcW w:w="3600" w:type="dxa"/>
            <w:shd w:val="clear" w:color="auto" w:fill="E8EEF5"/>
            <w:vAlign w:val="center"/>
          </w:tcPr>
          <w:p w14:paraId="712C21A0" w14:textId="77777777" w:rsidR="00720BF4" w:rsidRDefault="00C51999">
            <w:pPr>
              <w:jc w:val="center"/>
            </w:pPr>
            <w:r>
              <w:rPr>
                <w:b/>
                <w:sz w:val="21"/>
              </w:rPr>
              <w:t>权限范围</w:t>
            </w:r>
          </w:p>
        </w:tc>
      </w:tr>
      <w:tr w:rsidR="00720BF4" w14:paraId="74265FA4" w14:textId="77777777">
        <w:trPr>
          <w:jc w:val="center"/>
        </w:trPr>
        <w:tc>
          <w:tcPr>
            <w:tcW w:w="1728" w:type="dxa"/>
            <w:vAlign w:val="center"/>
          </w:tcPr>
          <w:p w14:paraId="0054498C" w14:textId="77777777" w:rsidR="00720BF4" w:rsidRDefault="00C51999">
            <w:r>
              <w:rPr>
                <w:sz w:val="20"/>
              </w:rPr>
              <w:t>游客</w:t>
            </w:r>
          </w:p>
        </w:tc>
        <w:tc>
          <w:tcPr>
            <w:tcW w:w="4176" w:type="dxa"/>
            <w:vAlign w:val="center"/>
          </w:tcPr>
          <w:p w14:paraId="3C963210" w14:textId="77777777" w:rsidR="00720BF4" w:rsidRDefault="00C51999">
            <w:r>
              <w:rPr>
                <w:sz w:val="20"/>
              </w:rPr>
              <w:t>浏览公开文章、查看分类标签、搜索内容</w:t>
            </w:r>
          </w:p>
        </w:tc>
        <w:tc>
          <w:tcPr>
            <w:tcW w:w="3600" w:type="dxa"/>
            <w:vAlign w:val="center"/>
          </w:tcPr>
          <w:p w14:paraId="690B5E1D" w14:textId="77777777" w:rsidR="00720BF4" w:rsidRDefault="00C51999">
            <w:r>
              <w:rPr>
                <w:sz w:val="20"/>
              </w:rPr>
              <w:t>无需登录即可访问公开内容</w:t>
            </w:r>
          </w:p>
        </w:tc>
      </w:tr>
      <w:tr w:rsidR="00720BF4" w14:paraId="0E6BF9B4" w14:textId="77777777">
        <w:trPr>
          <w:jc w:val="center"/>
        </w:trPr>
        <w:tc>
          <w:tcPr>
            <w:tcW w:w="1728" w:type="dxa"/>
            <w:vAlign w:val="center"/>
          </w:tcPr>
          <w:p w14:paraId="7F300000" w14:textId="77777777" w:rsidR="00720BF4" w:rsidRDefault="00C51999">
            <w:r>
              <w:rPr>
                <w:sz w:val="20"/>
              </w:rPr>
              <w:t>普通用户</w:t>
            </w:r>
          </w:p>
        </w:tc>
        <w:tc>
          <w:tcPr>
            <w:tcW w:w="4176" w:type="dxa"/>
            <w:vAlign w:val="center"/>
          </w:tcPr>
          <w:p w14:paraId="6F7CEFB7" w14:textId="77777777" w:rsidR="00720BF4" w:rsidRDefault="00C51999">
            <w:r>
              <w:rPr>
                <w:sz w:val="20"/>
              </w:rPr>
              <w:t>注册登录、维护个人资料、评论、回复、点赞</w:t>
            </w:r>
          </w:p>
        </w:tc>
        <w:tc>
          <w:tcPr>
            <w:tcW w:w="3600" w:type="dxa"/>
            <w:vAlign w:val="center"/>
          </w:tcPr>
          <w:p w14:paraId="27053917" w14:textId="77777777" w:rsidR="00720BF4" w:rsidRDefault="00C51999">
            <w:r>
              <w:rPr>
                <w:sz w:val="20"/>
              </w:rPr>
              <w:t>拥有互动权限，可申请成为博主</w:t>
            </w:r>
          </w:p>
        </w:tc>
      </w:tr>
      <w:tr w:rsidR="00720BF4" w14:paraId="3368459F" w14:textId="77777777">
        <w:trPr>
          <w:jc w:val="center"/>
        </w:trPr>
        <w:tc>
          <w:tcPr>
            <w:tcW w:w="1728" w:type="dxa"/>
            <w:vAlign w:val="center"/>
          </w:tcPr>
          <w:p w14:paraId="5F5739C4" w14:textId="77777777" w:rsidR="00720BF4" w:rsidRDefault="00C51999">
            <w:r>
              <w:rPr>
                <w:sz w:val="20"/>
              </w:rPr>
              <w:t>博主</w:t>
            </w:r>
          </w:p>
        </w:tc>
        <w:tc>
          <w:tcPr>
            <w:tcW w:w="4176" w:type="dxa"/>
            <w:vAlign w:val="center"/>
          </w:tcPr>
          <w:p w14:paraId="30500A11" w14:textId="77777777" w:rsidR="00720BF4" w:rsidRDefault="00C51999">
            <w:r>
              <w:rPr>
                <w:sz w:val="20"/>
              </w:rPr>
              <w:t>发布文章、编辑文章、删除本人文章、查看数据表现</w:t>
            </w:r>
          </w:p>
        </w:tc>
        <w:tc>
          <w:tcPr>
            <w:tcW w:w="3600" w:type="dxa"/>
            <w:vAlign w:val="center"/>
          </w:tcPr>
          <w:p w14:paraId="099EFD4E" w14:textId="77777777" w:rsidR="00720BF4" w:rsidRDefault="00C51999">
            <w:r>
              <w:rPr>
                <w:sz w:val="20"/>
              </w:rPr>
              <w:t>拥有普通用户权限和内容创作管理权限</w:t>
            </w:r>
          </w:p>
        </w:tc>
      </w:tr>
    </w:tbl>
    <w:p w14:paraId="4243A5A6" w14:textId="77777777" w:rsidR="00720BF4" w:rsidRDefault="00720BF4"/>
    <w:p w14:paraId="3836B6AF" w14:textId="77777777" w:rsidR="00720BF4" w:rsidRDefault="00C51999">
      <w:pPr>
        <w:pStyle w:val="21"/>
        <w:spacing w:before="160" w:after="120"/>
      </w:pPr>
      <w:bookmarkStart w:id="9" w:name="_Toc230639566"/>
      <w:r>
        <w:rPr>
          <w:rFonts w:ascii="Times New Roman" w:eastAsia="SimHei" w:hAnsi="Times New Roman"/>
        </w:rPr>
        <w:t xml:space="preserve">2.3 </w:t>
      </w:r>
      <w:r>
        <w:rPr>
          <w:rFonts w:ascii="Times New Roman" w:eastAsia="SimHei" w:hAnsi="Times New Roman"/>
        </w:rPr>
        <w:t>功能需求分析</w:t>
      </w:r>
      <w:bookmarkEnd w:id="9"/>
    </w:p>
    <w:p w14:paraId="260B2833" w14:textId="77777777" w:rsidR="00720BF4" w:rsidRDefault="00C51999">
      <w:pPr>
        <w:ind w:firstLine="420"/>
      </w:pPr>
      <w:r>
        <w:t>根据需求文档和当前源码实现，慧芯博客主要功能可以归纳为七个模块：用户认证模块、用户中心模块、文章管理模块、分类标签模块、评论互动模块、搜索模块和数据统计模块。</w:t>
      </w:r>
    </w:p>
    <w:tbl>
      <w:tblPr>
        <w:tblStyle w:val="aff1"/>
        <w:tblW w:w="0" w:type="auto"/>
        <w:jc w:val="center"/>
        <w:tblLayout w:type="fixed"/>
        <w:tblLook w:val="04A0" w:firstRow="1" w:lastRow="0" w:firstColumn="1" w:lastColumn="0" w:noHBand="0" w:noVBand="1"/>
      </w:tblPr>
      <w:tblGrid>
        <w:gridCol w:w="1368"/>
        <w:gridCol w:w="2448"/>
        <w:gridCol w:w="3168"/>
        <w:gridCol w:w="1800"/>
      </w:tblGrid>
      <w:tr w:rsidR="00720BF4" w14:paraId="04EF4698" w14:textId="77777777">
        <w:trPr>
          <w:jc w:val="center"/>
        </w:trPr>
        <w:tc>
          <w:tcPr>
            <w:tcW w:w="1368" w:type="dxa"/>
            <w:shd w:val="clear" w:color="auto" w:fill="E8EEF5"/>
            <w:vAlign w:val="center"/>
          </w:tcPr>
          <w:p w14:paraId="1511F117" w14:textId="77777777" w:rsidR="00720BF4" w:rsidRDefault="00C51999">
            <w:pPr>
              <w:jc w:val="center"/>
            </w:pPr>
            <w:r>
              <w:rPr>
                <w:b/>
                <w:sz w:val="21"/>
              </w:rPr>
              <w:t>模块</w:t>
            </w:r>
          </w:p>
        </w:tc>
        <w:tc>
          <w:tcPr>
            <w:tcW w:w="2448" w:type="dxa"/>
            <w:shd w:val="clear" w:color="auto" w:fill="E8EEF5"/>
            <w:vAlign w:val="center"/>
          </w:tcPr>
          <w:p w14:paraId="6C5ABA8C" w14:textId="77777777" w:rsidR="00720BF4" w:rsidRDefault="00C51999">
            <w:pPr>
              <w:jc w:val="center"/>
            </w:pPr>
            <w:r>
              <w:rPr>
                <w:b/>
                <w:sz w:val="21"/>
              </w:rPr>
              <w:t>功能点</w:t>
            </w:r>
          </w:p>
        </w:tc>
        <w:tc>
          <w:tcPr>
            <w:tcW w:w="3168" w:type="dxa"/>
            <w:shd w:val="clear" w:color="auto" w:fill="E8EEF5"/>
            <w:vAlign w:val="center"/>
          </w:tcPr>
          <w:p w14:paraId="6FB379BA" w14:textId="77777777" w:rsidR="00720BF4" w:rsidRDefault="00C51999">
            <w:pPr>
              <w:jc w:val="center"/>
            </w:pPr>
            <w:r>
              <w:rPr>
                <w:b/>
                <w:sz w:val="21"/>
              </w:rPr>
              <w:t>对应前端页面</w:t>
            </w:r>
            <w:r>
              <w:rPr>
                <w:b/>
                <w:sz w:val="21"/>
              </w:rPr>
              <w:t>/</w:t>
            </w:r>
            <w:r>
              <w:rPr>
                <w:b/>
                <w:sz w:val="21"/>
              </w:rPr>
              <w:t>组件</w:t>
            </w:r>
          </w:p>
        </w:tc>
        <w:tc>
          <w:tcPr>
            <w:tcW w:w="1800" w:type="dxa"/>
            <w:shd w:val="clear" w:color="auto" w:fill="E8EEF5"/>
            <w:vAlign w:val="center"/>
          </w:tcPr>
          <w:p w14:paraId="5351D1ED" w14:textId="77777777" w:rsidR="00720BF4" w:rsidRDefault="00C51999">
            <w:pPr>
              <w:jc w:val="center"/>
            </w:pPr>
            <w:r>
              <w:rPr>
                <w:b/>
                <w:sz w:val="21"/>
              </w:rPr>
              <w:t>对应后端服务</w:t>
            </w:r>
          </w:p>
        </w:tc>
      </w:tr>
      <w:tr w:rsidR="00720BF4" w14:paraId="21E72C5D" w14:textId="77777777">
        <w:trPr>
          <w:jc w:val="center"/>
        </w:trPr>
        <w:tc>
          <w:tcPr>
            <w:tcW w:w="1368" w:type="dxa"/>
            <w:vAlign w:val="center"/>
          </w:tcPr>
          <w:p w14:paraId="6A73F25C" w14:textId="77777777" w:rsidR="00720BF4" w:rsidRDefault="00C51999">
            <w:r>
              <w:rPr>
                <w:sz w:val="20"/>
              </w:rPr>
              <w:t>认证模块</w:t>
            </w:r>
          </w:p>
        </w:tc>
        <w:tc>
          <w:tcPr>
            <w:tcW w:w="2448" w:type="dxa"/>
            <w:vAlign w:val="center"/>
          </w:tcPr>
          <w:p w14:paraId="7D2595A6" w14:textId="77777777" w:rsidR="00720BF4" w:rsidRDefault="00C51999">
            <w:r>
              <w:rPr>
                <w:sz w:val="20"/>
              </w:rPr>
              <w:t>注册、登录、</w:t>
            </w:r>
            <w:r>
              <w:rPr>
                <w:sz w:val="20"/>
              </w:rPr>
              <w:t>Token</w:t>
            </w:r>
            <w:r>
              <w:rPr>
                <w:sz w:val="20"/>
              </w:rPr>
              <w:t>刷新、退出登录</w:t>
            </w:r>
          </w:p>
        </w:tc>
        <w:tc>
          <w:tcPr>
            <w:tcW w:w="3168" w:type="dxa"/>
            <w:vAlign w:val="center"/>
          </w:tcPr>
          <w:p w14:paraId="25EB0687" w14:textId="77777777" w:rsidR="00720BF4" w:rsidRDefault="00C51999">
            <w:r>
              <w:rPr>
                <w:sz w:val="20"/>
              </w:rPr>
              <w:t>Login.vue</w:t>
            </w:r>
            <w:r>
              <w:rPr>
                <w:sz w:val="20"/>
              </w:rPr>
              <w:t>、</w:t>
            </w:r>
            <w:r>
              <w:rPr>
                <w:sz w:val="20"/>
              </w:rPr>
              <w:t>Register.vue</w:t>
            </w:r>
            <w:r>
              <w:rPr>
                <w:sz w:val="20"/>
              </w:rPr>
              <w:t>、</w:t>
            </w:r>
            <w:r>
              <w:rPr>
                <w:sz w:val="20"/>
              </w:rPr>
              <w:t>store/user.js</w:t>
            </w:r>
          </w:p>
        </w:tc>
        <w:tc>
          <w:tcPr>
            <w:tcW w:w="1800" w:type="dxa"/>
            <w:vAlign w:val="center"/>
          </w:tcPr>
          <w:p w14:paraId="44664162" w14:textId="77777777" w:rsidR="00720BF4" w:rsidRDefault="00C51999">
            <w:r>
              <w:rPr>
                <w:sz w:val="20"/>
              </w:rPr>
              <w:t>huixin-auth</w:t>
            </w:r>
          </w:p>
        </w:tc>
      </w:tr>
      <w:tr w:rsidR="00720BF4" w14:paraId="29F22D3A" w14:textId="77777777">
        <w:trPr>
          <w:jc w:val="center"/>
        </w:trPr>
        <w:tc>
          <w:tcPr>
            <w:tcW w:w="1368" w:type="dxa"/>
            <w:vAlign w:val="center"/>
          </w:tcPr>
          <w:p w14:paraId="3C9DA482" w14:textId="77777777" w:rsidR="00720BF4" w:rsidRDefault="00C51999">
            <w:r>
              <w:rPr>
                <w:sz w:val="20"/>
              </w:rPr>
              <w:t>用户模块</w:t>
            </w:r>
          </w:p>
        </w:tc>
        <w:tc>
          <w:tcPr>
            <w:tcW w:w="2448" w:type="dxa"/>
            <w:vAlign w:val="center"/>
          </w:tcPr>
          <w:p w14:paraId="06BCD5F6" w14:textId="77777777" w:rsidR="00720BF4" w:rsidRDefault="00C51999">
            <w:r>
              <w:rPr>
                <w:sz w:val="20"/>
              </w:rPr>
              <w:t>个人信息、修改密码、头像上传、博主申请</w:t>
            </w:r>
          </w:p>
        </w:tc>
        <w:tc>
          <w:tcPr>
            <w:tcW w:w="3168" w:type="dxa"/>
            <w:vAlign w:val="center"/>
          </w:tcPr>
          <w:p w14:paraId="156903D4" w14:textId="77777777" w:rsidR="00720BF4" w:rsidRDefault="00C51999">
            <w:r>
              <w:rPr>
                <w:sz w:val="20"/>
              </w:rPr>
              <w:t>UserCenter.vue</w:t>
            </w:r>
            <w:r>
              <w:rPr>
                <w:sz w:val="20"/>
              </w:rPr>
              <w:t>、</w:t>
            </w:r>
            <w:r>
              <w:rPr>
                <w:sz w:val="20"/>
              </w:rPr>
              <w:t>UserProfile.vue</w:t>
            </w:r>
          </w:p>
        </w:tc>
        <w:tc>
          <w:tcPr>
            <w:tcW w:w="1800" w:type="dxa"/>
            <w:vAlign w:val="center"/>
          </w:tcPr>
          <w:p w14:paraId="78C49E19" w14:textId="77777777" w:rsidR="00720BF4" w:rsidRDefault="00C51999">
            <w:r>
              <w:rPr>
                <w:sz w:val="20"/>
              </w:rPr>
              <w:t>huixin-user</w:t>
            </w:r>
          </w:p>
        </w:tc>
      </w:tr>
      <w:tr w:rsidR="00720BF4" w14:paraId="678380E8" w14:textId="77777777">
        <w:trPr>
          <w:jc w:val="center"/>
        </w:trPr>
        <w:tc>
          <w:tcPr>
            <w:tcW w:w="1368" w:type="dxa"/>
            <w:vAlign w:val="center"/>
          </w:tcPr>
          <w:p w14:paraId="4ABDE58F" w14:textId="77777777" w:rsidR="00720BF4" w:rsidRDefault="00C51999">
            <w:r>
              <w:rPr>
                <w:sz w:val="20"/>
              </w:rPr>
              <w:t>文章模块</w:t>
            </w:r>
          </w:p>
        </w:tc>
        <w:tc>
          <w:tcPr>
            <w:tcW w:w="2448" w:type="dxa"/>
            <w:vAlign w:val="center"/>
          </w:tcPr>
          <w:p w14:paraId="721C7078" w14:textId="77777777" w:rsidR="00720BF4" w:rsidRDefault="00C51999">
            <w:r>
              <w:rPr>
                <w:sz w:val="20"/>
              </w:rPr>
              <w:t>文章列表、详情、发布、编辑、删除、作者文章</w:t>
            </w:r>
          </w:p>
        </w:tc>
        <w:tc>
          <w:tcPr>
            <w:tcW w:w="3168" w:type="dxa"/>
            <w:vAlign w:val="center"/>
          </w:tcPr>
          <w:p w14:paraId="48139D69" w14:textId="77777777" w:rsidR="00720BF4" w:rsidRDefault="00C51999">
            <w:r>
              <w:rPr>
                <w:sz w:val="20"/>
              </w:rPr>
              <w:t>Home.vue</w:t>
            </w:r>
            <w:r>
              <w:rPr>
                <w:sz w:val="20"/>
              </w:rPr>
              <w:t>、</w:t>
            </w:r>
            <w:r>
              <w:rPr>
                <w:sz w:val="20"/>
              </w:rPr>
              <w:t>ArticleDetail.vue</w:t>
            </w:r>
            <w:r>
              <w:rPr>
                <w:sz w:val="20"/>
              </w:rPr>
              <w:t>、</w:t>
            </w:r>
            <w:r>
              <w:rPr>
                <w:sz w:val="20"/>
              </w:rPr>
              <w:t>ArticleEdit.vue</w:t>
            </w:r>
            <w:r>
              <w:rPr>
                <w:sz w:val="20"/>
              </w:rPr>
              <w:t>、</w:t>
            </w:r>
            <w:r>
              <w:rPr>
                <w:sz w:val="20"/>
              </w:rPr>
              <w:t>ArticleCard.vue</w:t>
            </w:r>
          </w:p>
        </w:tc>
        <w:tc>
          <w:tcPr>
            <w:tcW w:w="1800" w:type="dxa"/>
            <w:vAlign w:val="center"/>
          </w:tcPr>
          <w:p w14:paraId="338A9BB0" w14:textId="77777777" w:rsidR="00720BF4" w:rsidRDefault="00C51999">
            <w:r>
              <w:rPr>
                <w:sz w:val="20"/>
              </w:rPr>
              <w:t>huixin-article</w:t>
            </w:r>
          </w:p>
        </w:tc>
      </w:tr>
      <w:tr w:rsidR="00720BF4" w14:paraId="16E727EF" w14:textId="77777777">
        <w:trPr>
          <w:jc w:val="center"/>
        </w:trPr>
        <w:tc>
          <w:tcPr>
            <w:tcW w:w="1368" w:type="dxa"/>
            <w:vAlign w:val="center"/>
          </w:tcPr>
          <w:p w14:paraId="3AF5398B" w14:textId="77777777" w:rsidR="00720BF4" w:rsidRDefault="00C51999">
            <w:r>
              <w:rPr>
                <w:sz w:val="20"/>
              </w:rPr>
              <w:t>分类标签</w:t>
            </w:r>
          </w:p>
        </w:tc>
        <w:tc>
          <w:tcPr>
            <w:tcW w:w="2448" w:type="dxa"/>
            <w:vAlign w:val="center"/>
          </w:tcPr>
          <w:p w14:paraId="6CAD6D99" w14:textId="77777777" w:rsidR="00720BF4" w:rsidRDefault="00C51999">
            <w:r>
              <w:rPr>
                <w:sz w:val="20"/>
              </w:rPr>
              <w:t>分类列表、标签云、文章</w:t>
            </w:r>
            <w:r>
              <w:rPr>
                <w:sz w:val="20"/>
              </w:rPr>
              <w:lastRenderedPageBreak/>
              <w:t>筛选</w:t>
            </w:r>
          </w:p>
        </w:tc>
        <w:tc>
          <w:tcPr>
            <w:tcW w:w="3168" w:type="dxa"/>
            <w:vAlign w:val="center"/>
          </w:tcPr>
          <w:p w14:paraId="54527A32" w14:textId="77777777" w:rsidR="00720BF4" w:rsidRDefault="00C51999">
            <w:r>
              <w:rPr>
                <w:sz w:val="20"/>
              </w:rPr>
              <w:lastRenderedPageBreak/>
              <w:t>TagCloud.vue</w:t>
            </w:r>
            <w:r>
              <w:rPr>
                <w:sz w:val="20"/>
              </w:rPr>
              <w:t>、</w:t>
            </w:r>
            <w:r>
              <w:rPr>
                <w:sz w:val="20"/>
              </w:rPr>
              <w:t>Home.vue</w:t>
            </w:r>
            <w:r>
              <w:rPr>
                <w:sz w:val="20"/>
              </w:rPr>
              <w:t>、</w:t>
            </w:r>
            <w:r>
              <w:rPr>
                <w:sz w:val="20"/>
              </w:rPr>
              <w:lastRenderedPageBreak/>
              <w:t>Search.vue</w:t>
            </w:r>
          </w:p>
        </w:tc>
        <w:tc>
          <w:tcPr>
            <w:tcW w:w="1800" w:type="dxa"/>
            <w:vAlign w:val="center"/>
          </w:tcPr>
          <w:p w14:paraId="7B26B47D" w14:textId="77777777" w:rsidR="00720BF4" w:rsidRDefault="00C51999">
            <w:r>
              <w:rPr>
                <w:sz w:val="20"/>
              </w:rPr>
              <w:lastRenderedPageBreak/>
              <w:t>huixin-article</w:t>
            </w:r>
          </w:p>
        </w:tc>
      </w:tr>
      <w:tr w:rsidR="00720BF4" w14:paraId="17DD1694" w14:textId="77777777">
        <w:trPr>
          <w:jc w:val="center"/>
        </w:trPr>
        <w:tc>
          <w:tcPr>
            <w:tcW w:w="1368" w:type="dxa"/>
            <w:vAlign w:val="center"/>
          </w:tcPr>
          <w:p w14:paraId="3CF3AD81" w14:textId="77777777" w:rsidR="00720BF4" w:rsidRDefault="00C51999">
            <w:r>
              <w:rPr>
                <w:sz w:val="20"/>
              </w:rPr>
              <w:t>评论模块</w:t>
            </w:r>
          </w:p>
        </w:tc>
        <w:tc>
          <w:tcPr>
            <w:tcW w:w="2448" w:type="dxa"/>
            <w:vAlign w:val="center"/>
          </w:tcPr>
          <w:p w14:paraId="6B53F1BF" w14:textId="77777777" w:rsidR="00720BF4" w:rsidRDefault="00C51999">
            <w:r>
              <w:rPr>
                <w:sz w:val="20"/>
              </w:rPr>
              <w:t>发表评论、回复评论、删除评论、评论列表</w:t>
            </w:r>
          </w:p>
        </w:tc>
        <w:tc>
          <w:tcPr>
            <w:tcW w:w="3168" w:type="dxa"/>
            <w:vAlign w:val="center"/>
          </w:tcPr>
          <w:p w14:paraId="0E6E1BF5" w14:textId="77777777" w:rsidR="00720BF4" w:rsidRDefault="00C51999">
            <w:r>
              <w:rPr>
                <w:sz w:val="20"/>
              </w:rPr>
              <w:t>CommentSection.vue</w:t>
            </w:r>
          </w:p>
        </w:tc>
        <w:tc>
          <w:tcPr>
            <w:tcW w:w="1800" w:type="dxa"/>
            <w:vAlign w:val="center"/>
          </w:tcPr>
          <w:p w14:paraId="31334B50" w14:textId="77777777" w:rsidR="00720BF4" w:rsidRDefault="00C51999">
            <w:r>
              <w:rPr>
                <w:sz w:val="20"/>
              </w:rPr>
              <w:t>huixin-comment</w:t>
            </w:r>
          </w:p>
        </w:tc>
      </w:tr>
      <w:tr w:rsidR="00720BF4" w14:paraId="66B93A04" w14:textId="77777777">
        <w:trPr>
          <w:jc w:val="center"/>
        </w:trPr>
        <w:tc>
          <w:tcPr>
            <w:tcW w:w="1368" w:type="dxa"/>
            <w:vAlign w:val="center"/>
          </w:tcPr>
          <w:p w14:paraId="17B7EF6E" w14:textId="77777777" w:rsidR="00720BF4" w:rsidRDefault="00C51999">
            <w:r>
              <w:rPr>
                <w:sz w:val="20"/>
              </w:rPr>
              <w:t>搜索模块</w:t>
            </w:r>
          </w:p>
        </w:tc>
        <w:tc>
          <w:tcPr>
            <w:tcW w:w="2448" w:type="dxa"/>
            <w:vAlign w:val="center"/>
          </w:tcPr>
          <w:p w14:paraId="06690344" w14:textId="77777777" w:rsidR="00720BF4" w:rsidRDefault="00C51999">
            <w:r>
              <w:rPr>
                <w:sz w:val="20"/>
              </w:rPr>
              <w:t>关键词检索、热门关键词</w:t>
            </w:r>
          </w:p>
        </w:tc>
        <w:tc>
          <w:tcPr>
            <w:tcW w:w="3168" w:type="dxa"/>
            <w:vAlign w:val="center"/>
          </w:tcPr>
          <w:p w14:paraId="05AEF2F1" w14:textId="77777777" w:rsidR="00720BF4" w:rsidRDefault="00C51999">
            <w:r>
              <w:rPr>
                <w:sz w:val="20"/>
              </w:rPr>
              <w:t>Search.vue</w:t>
            </w:r>
            <w:r>
              <w:rPr>
                <w:sz w:val="20"/>
              </w:rPr>
              <w:t>、</w:t>
            </w:r>
            <w:r>
              <w:rPr>
                <w:sz w:val="20"/>
              </w:rPr>
              <w:t>Navbar.vue</w:t>
            </w:r>
          </w:p>
        </w:tc>
        <w:tc>
          <w:tcPr>
            <w:tcW w:w="1800" w:type="dxa"/>
            <w:vAlign w:val="center"/>
          </w:tcPr>
          <w:p w14:paraId="23AAB39C" w14:textId="77777777" w:rsidR="00720BF4" w:rsidRDefault="00C51999">
            <w:r>
              <w:rPr>
                <w:sz w:val="20"/>
              </w:rPr>
              <w:t>huixin-search</w:t>
            </w:r>
          </w:p>
        </w:tc>
      </w:tr>
      <w:tr w:rsidR="00720BF4" w14:paraId="73581687" w14:textId="77777777">
        <w:trPr>
          <w:jc w:val="center"/>
        </w:trPr>
        <w:tc>
          <w:tcPr>
            <w:tcW w:w="1368" w:type="dxa"/>
            <w:vAlign w:val="center"/>
          </w:tcPr>
          <w:p w14:paraId="6AF39D31" w14:textId="77777777" w:rsidR="00720BF4" w:rsidRDefault="00C51999">
            <w:r>
              <w:rPr>
                <w:sz w:val="20"/>
              </w:rPr>
              <w:t>统计模块</w:t>
            </w:r>
          </w:p>
        </w:tc>
        <w:tc>
          <w:tcPr>
            <w:tcW w:w="2448" w:type="dxa"/>
            <w:vAlign w:val="center"/>
          </w:tcPr>
          <w:p w14:paraId="1EE256AA" w14:textId="77777777" w:rsidR="00720BF4" w:rsidRDefault="00C51999">
            <w:r>
              <w:rPr>
                <w:sz w:val="20"/>
              </w:rPr>
              <w:t>阅读量、点赞、是否点赞、热门文章</w:t>
            </w:r>
          </w:p>
        </w:tc>
        <w:tc>
          <w:tcPr>
            <w:tcW w:w="3168" w:type="dxa"/>
            <w:vAlign w:val="center"/>
          </w:tcPr>
          <w:p w14:paraId="6C2386F4" w14:textId="77777777" w:rsidR="00720BF4" w:rsidRDefault="00C51999">
            <w:r>
              <w:rPr>
                <w:sz w:val="20"/>
              </w:rPr>
              <w:t>HotSidebar.vue</w:t>
            </w:r>
            <w:r>
              <w:rPr>
                <w:sz w:val="20"/>
              </w:rPr>
              <w:t>、</w:t>
            </w:r>
            <w:r>
              <w:rPr>
                <w:sz w:val="20"/>
              </w:rPr>
              <w:t>ArticleDetail.vue</w:t>
            </w:r>
          </w:p>
        </w:tc>
        <w:tc>
          <w:tcPr>
            <w:tcW w:w="1800" w:type="dxa"/>
            <w:vAlign w:val="center"/>
          </w:tcPr>
          <w:p w14:paraId="29FD3E9F" w14:textId="77777777" w:rsidR="00720BF4" w:rsidRDefault="00C51999">
            <w:r>
              <w:rPr>
                <w:sz w:val="20"/>
              </w:rPr>
              <w:t>huixin-stats</w:t>
            </w:r>
          </w:p>
        </w:tc>
      </w:tr>
    </w:tbl>
    <w:p w14:paraId="15651ECC" w14:textId="77777777" w:rsidR="00720BF4" w:rsidRDefault="00720BF4"/>
    <w:p w14:paraId="635B455C" w14:textId="77777777" w:rsidR="00720BF4" w:rsidRDefault="00C51999">
      <w:pPr>
        <w:pStyle w:val="21"/>
        <w:spacing w:before="160" w:after="120"/>
      </w:pPr>
      <w:bookmarkStart w:id="10" w:name="_Toc230639567"/>
      <w:r>
        <w:rPr>
          <w:rFonts w:ascii="Times New Roman" w:eastAsia="SimHei" w:hAnsi="Times New Roman"/>
        </w:rPr>
        <w:t xml:space="preserve">2.4 </w:t>
      </w:r>
      <w:r>
        <w:rPr>
          <w:rFonts w:ascii="Times New Roman" w:eastAsia="SimHei" w:hAnsi="Times New Roman"/>
        </w:rPr>
        <w:t>业务流程分析</w:t>
      </w:r>
      <w:bookmarkEnd w:id="10"/>
    </w:p>
    <w:p w14:paraId="3F80BEAD" w14:textId="77777777" w:rsidR="00720BF4" w:rsidRDefault="00C51999">
      <w:pPr>
        <w:ind w:firstLine="420"/>
      </w:pPr>
      <w:r>
        <w:t>系统的核心业务流程包括用户登录认证、文章发布、文章浏览互动和统计更新。用户登录成功后由后端签发</w:t>
      </w:r>
      <w:r>
        <w:t xml:space="preserve"> JWT</w:t>
      </w:r>
      <w:r>
        <w:t>，前端将</w:t>
      </w:r>
      <w:r>
        <w:t xml:space="preserve"> Token </w:t>
      </w:r>
      <w:r>
        <w:t>保存到状态管理和本地存储中，后续请求统一由</w:t>
      </w:r>
      <w:r>
        <w:t xml:space="preserve"> Axios </w:t>
      </w:r>
      <w:r>
        <w:t>拦截器携带</w:t>
      </w:r>
      <w:r>
        <w:t xml:space="preserve"> Authorization </w:t>
      </w:r>
      <w:r>
        <w:t>头。网关全局过滤器对受保护接口进行</w:t>
      </w:r>
      <w:r>
        <w:t xml:space="preserve"> Token </w:t>
      </w:r>
      <w:r>
        <w:t>校验，并将合法请求转发到对应微服务。</w:t>
      </w:r>
    </w:p>
    <w:p w14:paraId="491FCE09" w14:textId="77777777" w:rsidR="00720BF4" w:rsidRDefault="00C51999">
      <w:pPr>
        <w:jc w:val="center"/>
      </w:pPr>
      <w:r>
        <w:rPr>
          <w:color w:val="595959"/>
          <w:sz w:val="20"/>
        </w:rPr>
        <w:t>图</w:t>
      </w:r>
      <w:r>
        <w:rPr>
          <w:color w:val="595959"/>
          <w:sz w:val="20"/>
        </w:rPr>
        <w:t xml:space="preserve">2-1 </w:t>
      </w:r>
      <w:r>
        <w:rPr>
          <w:color w:val="595959"/>
          <w:sz w:val="20"/>
        </w:rPr>
        <w:t>用户登录认证流程</w:t>
      </w:r>
    </w:p>
    <w:p w14:paraId="64300B48" w14:textId="77777777" w:rsidR="00720BF4" w:rsidRDefault="00C51999">
      <w:pPr>
        <w:shd w:val="clear" w:color="auto" w:fill="F7F9FC"/>
        <w:spacing w:after="0"/>
        <w:ind w:left="216" w:right="216"/>
      </w:pPr>
      <w:r>
        <w:rPr>
          <w:rFonts w:eastAsia="Consolas"/>
          <w:sz w:val="18"/>
        </w:rPr>
        <w:t>用户登录流程：</w:t>
      </w:r>
    </w:p>
    <w:p w14:paraId="222DA518" w14:textId="77777777" w:rsidR="00720BF4" w:rsidRDefault="00C51999">
      <w:pPr>
        <w:shd w:val="clear" w:color="auto" w:fill="F7F9FC"/>
        <w:spacing w:after="0"/>
        <w:ind w:left="216" w:right="216"/>
      </w:pPr>
      <w:r>
        <w:rPr>
          <w:rFonts w:eastAsia="Consolas"/>
          <w:sz w:val="18"/>
        </w:rPr>
        <w:t>用户填写账号密码</w:t>
      </w:r>
      <w:r>
        <w:rPr>
          <w:rFonts w:eastAsia="Consolas"/>
          <w:sz w:val="18"/>
        </w:rPr>
        <w:t xml:space="preserve"> → </w:t>
      </w:r>
      <w:r>
        <w:rPr>
          <w:rFonts w:eastAsia="Consolas"/>
          <w:sz w:val="18"/>
        </w:rPr>
        <w:t>前端提交</w:t>
      </w:r>
      <w:r>
        <w:rPr>
          <w:rFonts w:eastAsia="Consolas"/>
          <w:sz w:val="18"/>
        </w:rPr>
        <w:t xml:space="preserve"> /api/auth/login → </w:t>
      </w:r>
      <w:r>
        <w:rPr>
          <w:rFonts w:eastAsia="Consolas"/>
          <w:sz w:val="18"/>
        </w:rPr>
        <w:t>认证服务校验用户</w:t>
      </w:r>
    </w:p>
    <w:p w14:paraId="4C235EB0" w14:textId="77777777" w:rsidR="00720BF4" w:rsidRDefault="00C51999">
      <w:pPr>
        <w:shd w:val="clear" w:color="auto" w:fill="F7F9FC"/>
        <w:spacing w:after="0"/>
        <w:ind w:left="216" w:right="216"/>
      </w:pPr>
      <w:r>
        <w:rPr>
          <w:rFonts w:eastAsia="Consolas"/>
          <w:sz w:val="18"/>
        </w:rPr>
        <w:t xml:space="preserve">    → </w:t>
      </w:r>
      <w:r>
        <w:rPr>
          <w:rFonts w:eastAsia="Consolas"/>
          <w:sz w:val="18"/>
        </w:rPr>
        <w:t>生成</w:t>
      </w:r>
      <w:r>
        <w:rPr>
          <w:rFonts w:eastAsia="Consolas"/>
          <w:sz w:val="18"/>
        </w:rPr>
        <w:t xml:space="preserve"> accessToken/refreshToken → </w:t>
      </w:r>
      <w:r>
        <w:rPr>
          <w:rFonts w:eastAsia="Consolas"/>
          <w:sz w:val="18"/>
        </w:rPr>
        <w:t>前端保存</w:t>
      </w:r>
      <w:r>
        <w:rPr>
          <w:rFonts w:eastAsia="Consolas"/>
          <w:sz w:val="18"/>
        </w:rPr>
        <w:t xml:space="preserve"> Token</w:t>
      </w:r>
    </w:p>
    <w:p w14:paraId="03F45F08" w14:textId="77777777" w:rsidR="00720BF4" w:rsidRDefault="00C51999">
      <w:pPr>
        <w:shd w:val="clear" w:color="auto" w:fill="F7F9FC"/>
        <w:spacing w:after="0"/>
        <w:ind w:left="216" w:right="216"/>
      </w:pPr>
      <w:r>
        <w:rPr>
          <w:rFonts w:eastAsia="Consolas"/>
          <w:sz w:val="18"/>
        </w:rPr>
        <w:t xml:space="preserve">    → </w:t>
      </w:r>
      <w:r>
        <w:rPr>
          <w:rFonts w:eastAsia="Consolas"/>
          <w:sz w:val="18"/>
        </w:rPr>
        <w:t>后续接口请求携带</w:t>
      </w:r>
      <w:r>
        <w:rPr>
          <w:rFonts w:eastAsia="Consolas"/>
          <w:sz w:val="18"/>
        </w:rPr>
        <w:t xml:space="preserve"> Authorization → </w:t>
      </w:r>
      <w:r>
        <w:rPr>
          <w:rFonts w:eastAsia="Consolas"/>
          <w:sz w:val="18"/>
        </w:rPr>
        <w:t>网关校验并转发</w:t>
      </w:r>
    </w:p>
    <w:p w14:paraId="50EE6842" w14:textId="77777777" w:rsidR="00720BF4" w:rsidRDefault="00720BF4"/>
    <w:p w14:paraId="65228836" w14:textId="77777777" w:rsidR="00720BF4" w:rsidRDefault="00C51999">
      <w:pPr>
        <w:jc w:val="center"/>
      </w:pPr>
      <w:r>
        <w:rPr>
          <w:color w:val="595959"/>
          <w:sz w:val="20"/>
        </w:rPr>
        <w:t>图</w:t>
      </w:r>
      <w:r>
        <w:rPr>
          <w:color w:val="595959"/>
          <w:sz w:val="20"/>
        </w:rPr>
        <w:t xml:space="preserve">2-2 </w:t>
      </w:r>
      <w:r>
        <w:rPr>
          <w:color w:val="595959"/>
          <w:sz w:val="20"/>
        </w:rPr>
        <w:t>文章发布流程</w:t>
      </w:r>
    </w:p>
    <w:p w14:paraId="78D07075" w14:textId="77777777" w:rsidR="00720BF4" w:rsidRDefault="00C51999">
      <w:pPr>
        <w:shd w:val="clear" w:color="auto" w:fill="F7F9FC"/>
        <w:spacing w:after="0"/>
        <w:ind w:left="216" w:right="216"/>
      </w:pPr>
      <w:r>
        <w:rPr>
          <w:rFonts w:eastAsia="Consolas"/>
          <w:sz w:val="18"/>
        </w:rPr>
        <w:t>文章发布流程：</w:t>
      </w:r>
    </w:p>
    <w:p w14:paraId="6F772778" w14:textId="77777777" w:rsidR="00720BF4" w:rsidRDefault="00C51999">
      <w:pPr>
        <w:shd w:val="clear" w:color="auto" w:fill="F7F9FC"/>
        <w:spacing w:after="0"/>
        <w:ind w:left="216" w:right="216"/>
      </w:pPr>
      <w:r>
        <w:rPr>
          <w:rFonts w:eastAsia="Consolas"/>
          <w:sz w:val="18"/>
        </w:rPr>
        <w:t>博主进入编辑页</w:t>
      </w:r>
      <w:r>
        <w:rPr>
          <w:rFonts w:eastAsia="Consolas"/>
          <w:sz w:val="18"/>
        </w:rPr>
        <w:t xml:space="preserve"> → </w:t>
      </w:r>
      <w:r>
        <w:rPr>
          <w:rFonts w:eastAsia="Consolas"/>
          <w:sz w:val="18"/>
        </w:rPr>
        <w:t>输入标题、摘要、正文、分类、标签</w:t>
      </w:r>
    </w:p>
    <w:p w14:paraId="4932273F" w14:textId="77777777" w:rsidR="00720BF4" w:rsidRDefault="00C51999">
      <w:pPr>
        <w:shd w:val="clear" w:color="auto" w:fill="F7F9FC"/>
        <w:spacing w:after="0"/>
        <w:ind w:left="216" w:right="216"/>
      </w:pPr>
      <w:r>
        <w:rPr>
          <w:rFonts w:eastAsia="Consolas"/>
          <w:sz w:val="18"/>
        </w:rPr>
        <w:t xml:space="preserve">    → </w:t>
      </w:r>
      <w:r>
        <w:rPr>
          <w:rFonts w:eastAsia="Consolas"/>
          <w:sz w:val="18"/>
        </w:rPr>
        <w:t>前端调用</w:t>
      </w:r>
      <w:r>
        <w:rPr>
          <w:rFonts w:eastAsia="Consolas"/>
          <w:sz w:val="18"/>
        </w:rPr>
        <w:t xml:space="preserve"> /api/article → </w:t>
      </w:r>
      <w:r>
        <w:rPr>
          <w:rFonts w:eastAsia="Consolas"/>
          <w:sz w:val="18"/>
        </w:rPr>
        <w:t>文章服务校验作者身份</w:t>
      </w:r>
    </w:p>
    <w:p w14:paraId="24187115" w14:textId="77777777" w:rsidR="00720BF4" w:rsidRDefault="00C51999">
      <w:pPr>
        <w:shd w:val="clear" w:color="auto" w:fill="F7F9FC"/>
        <w:spacing w:after="0"/>
        <w:ind w:left="216" w:right="216"/>
      </w:pPr>
      <w:r>
        <w:rPr>
          <w:rFonts w:eastAsia="Consolas"/>
          <w:sz w:val="18"/>
        </w:rPr>
        <w:t xml:space="preserve">    → </w:t>
      </w:r>
      <w:r>
        <w:rPr>
          <w:rFonts w:eastAsia="Consolas"/>
          <w:sz w:val="18"/>
        </w:rPr>
        <w:t>保存</w:t>
      </w:r>
      <w:r>
        <w:rPr>
          <w:rFonts w:eastAsia="Consolas"/>
          <w:sz w:val="18"/>
        </w:rPr>
        <w:t xml:space="preserve"> article </w:t>
      </w:r>
      <w:r>
        <w:rPr>
          <w:rFonts w:eastAsia="Consolas"/>
          <w:sz w:val="18"/>
        </w:rPr>
        <w:t>与</w:t>
      </w:r>
      <w:r>
        <w:rPr>
          <w:rFonts w:eastAsia="Consolas"/>
          <w:sz w:val="18"/>
        </w:rPr>
        <w:t xml:space="preserve"> article_tag → </w:t>
      </w:r>
      <w:r>
        <w:rPr>
          <w:rFonts w:eastAsia="Consolas"/>
          <w:sz w:val="18"/>
        </w:rPr>
        <w:t>更新分类</w:t>
      </w:r>
      <w:r>
        <w:rPr>
          <w:rFonts w:eastAsia="Consolas"/>
          <w:sz w:val="18"/>
        </w:rPr>
        <w:t>/</w:t>
      </w:r>
      <w:r>
        <w:rPr>
          <w:rFonts w:eastAsia="Consolas"/>
          <w:sz w:val="18"/>
        </w:rPr>
        <w:t>标签计数</w:t>
      </w:r>
    </w:p>
    <w:p w14:paraId="58B6FA42" w14:textId="77777777" w:rsidR="00720BF4" w:rsidRDefault="00C51999">
      <w:pPr>
        <w:shd w:val="clear" w:color="auto" w:fill="F7F9FC"/>
        <w:spacing w:after="0"/>
        <w:ind w:left="216" w:right="216"/>
      </w:pPr>
      <w:r>
        <w:rPr>
          <w:rFonts w:eastAsia="Consolas"/>
          <w:sz w:val="18"/>
        </w:rPr>
        <w:t xml:space="preserve">    → </w:t>
      </w:r>
      <w:r>
        <w:rPr>
          <w:rFonts w:eastAsia="Consolas"/>
          <w:sz w:val="18"/>
        </w:rPr>
        <w:t>返回文章</w:t>
      </w:r>
      <w:r>
        <w:rPr>
          <w:rFonts w:eastAsia="Consolas"/>
          <w:sz w:val="18"/>
        </w:rPr>
        <w:t xml:space="preserve">ID → </w:t>
      </w:r>
      <w:r>
        <w:rPr>
          <w:rFonts w:eastAsia="Consolas"/>
          <w:sz w:val="18"/>
        </w:rPr>
        <w:t>跳转文章详情页</w:t>
      </w:r>
    </w:p>
    <w:p w14:paraId="7EABA8B0" w14:textId="77777777" w:rsidR="00720BF4" w:rsidRDefault="00720BF4"/>
    <w:p w14:paraId="1A736BAA" w14:textId="77777777" w:rsidR="00720BF4" w:rsidRDefault="00C51999">
      <w:pPr>
        <w:pStyle w:val="21"/>
        <w:spacing w:before="160" w:after="120"/>
      </w:pPr>
      <w:bookmarkStart w:id="11" w:name="_Toc230639568"/>
      <w:r>
        <w:rPr>
          <w:rFonts w:ascii="Times New Roman" w:eastAsia="SimHei" w:hAnsi="Times New Roman"/>
        </w:rPr>
        <w:t xml:space="preserve">2.5 </w:t>
      </w:r>
      <w:r>
        <w:rPr>
          <w:rFonts w:ascii="Times New Roman" w:eastAsia="SimHei" w:hAnsi="Times New Roman"/>
        </w:rPr>
        <w:t>非功能需求分析</w:t>
      </w:r>
      <w:bookmarkEnd w:id="11"/>
    </w:p>
    <w:tbl>
      <w:tblPr>
        <w:tblStyle w:val="aff1"/>
        <w:tblW w:w="0" w:type="auto"/>
        <w:jc w:val="center"/>
        <w:tblLayout w:type="fixed"/>
        <w:tblLook w:val="04A0" w:firstRow="1" w:lastRow="0" w:firstColumn="1" w:lastColumn="0" w:noHBand="0" w:noVBand="1"/>
      </w:tblPr>
      <w:tblGrid>
        <w:gridCol w:w="1584"/>
        <w:gridCol w:w="3600"/>
        <w:gridCol w:w="4320"/>
      </w:tblGrid>
      <w:tr w:rsidR="00720BF4" w14:paraId="5C12FAE9" w14:textId="77777777">
        <w:trPr>
          <w:jc w:val="center"/>
        </w:trPr>
        <w:tc>
          <w:tcPr>
            <w:tcW w:w="1584" w:type="dxa"/>
            <w:shd w:val="clear" w:color="auto" w:fill="E8EEF5"/>
            <w:vAlign w:val="center"/>
          </w:tcPr>
          <w:p w14:paraId="58F618D2" w14:textId="77777777" w:rsidR="00720BF4" w:rsidRDefault="00C51999">
            <w:pPr>
              <w:jc w:val="center"/>
            </w:pPr>
            <w:r>
              <w:rPr>
                <w:b/>
                <w:sz w:val="21"/>
              </w:rPr>
              <w:t>需求类别</w:t>
            </w:r>
          </w:p>
        </w:tc>
        <w:tc>
          <w:tcPr>
            <w:tcW w:w="3600" w:type="dxa"/>
            <w:shd w:val="clear" w:color="auto" w:fill="E8EEF5"/>
            <w:vAlign w:val="center"/>
          </w:tcPr>
          <w:p w14:paraId="742315BD" w14:textId="77777777" w:rsidR="00720BF4" w:rsidRDefault="00C51999">
            <w:pPr>
              <w:jc w:val="center"/>
            </w:pPr>
            <w:r>
              <w:rPr>
                <w:b/>
                <w:sz w:val="21"/>
              </w:rPr>
              <w:t>具体要求</w:t>
            </w:r>
          </w:p>
        </w:tc>
        <w:tc>
          <w:tcPr>
            <w:tcW w:w="4320" w:type="dxa"/>
            <w:shd w:val="clear" w:color="auto" w:fill="E8EEF5"/>
            <w:vAlign w:val="center"/>
          </w:tcPr>
          <w:p w14:paraId="0105F19E" w14:textId="77777777" w:rsidR="00720BF4" w:rsidRDefault="00C51999">
            <w:pPr>
              <w:jc w:val="center"/>
            </w:pPr>
            <w:r>
              <w:rPr>
                <w:b/>
                <w:sz w:val="21"/>
              </w:rPr>
              <w:t>系统设计体现</w:t>
            </w:r>
          </w:p>
        </w:tc>
      </w:tr>
      <w:tr w:rsidR="00720BF4" w14:paraId="7EE54E0C" w14:textId="77777777">
        <w:trPr>
          <w:jc w:val="center"/>
        </w:trPr>
        <w:tc>
          <w:tcPr>
            <w:tcW w:w="1584" w:type="dxa"/>
            <w:vAlign w:val="center"/>
          </w:tcPr>
          <w:p w14:paraId="5F30A58B" w14:textId="77777777" w:rsidR="00720BF4" w:rsidRDefault="00C51999">
            <w:r>
              <w:rPr>
                <w:sz w:val="20"/>
              </w:rPr>
              <w:t>易用性</w:t>
            </w:r>
          </w:p>
        </w:tc>
        <w:tc>
          <w:tcPr>
            <w:tcW w:w="3600" w:type="dxa"/>
            <w:vAlign w:val="center"/>
          </w:tcPr>
          <w:p w14:paraId="684BB630" w14:textId="77777777" w:rsidR="00720BF4" w:rsidRDefault="00C51999">
            <w:r>
              <w:rPr>
                <w:sz w:val="20"/>
              </w:rPr>
              <w:t>页面结构清晰，操作路径短，常见状态有提示</w:t>
            </w:r>
          </w:p>
        </w:tc>
        <w:tc>
          <w:tcPr>
            <w:tcW w:w="4320" w:type="dxa"/>
            <w:vAlign w:val="center"/>
          </w:tcPr>
          <w:p w14:paraId="3B993078" w14:textId="77777777" w:rsidR="00720BF4" w:rsidRDefault="00C51999">
            <w:r>
              <w:rPr>
                <w:sz w:val="20"/>
              </w:rPr>
              <w:t>导航栏、空状态组件、骨架屏、分页组件、响应式布局</w:t>
            </w:r>
          </w:p>
        </w:tc>
      </w:tr>
      <w:tr w:rsidR="00720BF4" w14:paraId="2E58D0A5" w14:textId="77777777">
        <w:trPr>
          <w:jc w:val="center"/>
        </w:trPr>
        <w:tc>
          <w:tcPr>
            <w:tcW w:w="1584" w:type="dxa"/>
            <w:vAlign w:val="center"/>
          </w:tcPr>
          <w:p w14:paraId="3DF01620" w14:textId="77777777" w:rsidR="00720BF4" w:rsidRDefault="00C51999">
            <w:r>
              <w:rPr>
                <w:sz w:val="20"/>
              </w:rPr>
              <w:t>安全性</w:t>
            </w:r>
          </w:p>
        </w:tc>
        <w:tc>
          <w:tcPr>
            <w:tcW w:w="3600" w:type="dxa"/>
            <w:vAlign w:val="center"/>
          </w:tcPr>
          <w:p w14:paraId="3E8D9587" w14:textId="77777777" w:rsidR="00720BF4" w:rsidRDefault="00C51999">
            <w:r>
              <w:rPr>
                <w:sz w:val="20"/>
              </w:rPr>
              <w:t>登录认证、密码加密、接口权限控制、防止</w:t>
            </w:r>
            <w:r>
              <w:rPr>
                <w:sz w:val="20"/>
              </w:rPr>
              <w:t xml:space="preserve"> HTML </w:t>
            </w:r>
            <w:r>
              <w:rPr>
                <w:sz w:val="20"/>
              </w:rPr>
              <w:t>注入</w:t>
            </w:r>
          </w:p>
        </w:tc>
        <w:tc>
          <w:tcPr>
            <w:tcW w:w="4320" w:type="dxa"/>
            <w:vAlign w:val="center"/>
          </w:tcPr>
          <w:p w14:paraId="58AE35F5" w14:textId="77777777" w:rsidR="00720BF4" w:rsidRDefault="00C51999">
            <w:r>
              <w:rPr>
                <w:sz w:val="20"/>
              </w:rPr>
              <w:t>JWT</w:t>
            </w:r>
            <w:r>
              <w:rPr>
                <w:sz w:val="20"/>
              </w:rPr>
              <w:t>、</w:t>
            </w:r>
            <w:r>
              <w:rPr>
                <w:sz w:val="20"/>
              </w:rPr>
              <w:t>BCrypt</w:t>
            </w:r>
            <w:r>
              <w:rPr>
                <w:sz w:val="20"/>
              </w:rPr>
              <w:t>、网关过滤器、</w:t>
            </w:r>
            <w:r>
              <w:rPr>
                <w:sz w:val="20"/>
              </w:rPr>
              <w:t>DOMPurify</w:t>
            </w:r>
            <w:r>
              <w:rPr>
                <w:sz w:val="20"/>
              </w:rPr>
              <w:t>、统一异常处理</w:t>
            </w:r>
          </w:p>
        </w:tc>
      </w:tr>
      <w:tr w:rsidR="00720BF4" w14:paraId="30381224" w14:textId="77777777">
        <w:trPr>
          <w:jc w:val="center"/>
        </w:trPr>
        <w:tc>
          <w:tcPr>
            <w:tcW w:w="1584" w:type="dxa"/>
            <w:vAlign w:val="center"/>
          </w:tcPr>
          <w:p w14:paraId="20491F36" w14:textId="77777777" w:rsidR="00720BF4" w:rsidRDefault="00C51999">
            <w:r>
              <w:rPr>
                <w:sz w:val="20"/>
              </w:rPr>
              <w:lastRenderedPageBreak/>
              <w:t>性能</w:t>
            </w:r>
          </w:p>
        </w:tc>
        <w:tc>
          <w:tcPr>
            <w:tcW w:w="3600" w:type="dxa"/>
            <w:vAlign w:val="center"/>
          </w:tcPr>
          <w:p w14:paraId="303F2938" w14:textId="77777777" w:rsidR="00720BF4" w:rsidRDefault="00C51999">
            <w:r>
              <w:rPr>
                <w:sz w:val="20"/>
              </w:rPr>
              <w:t>列表分页、热点数据缓存、首屏加载体验优化</w:t>
            </w:r>
          </w:p>
        </w:tc>
        <w:tc>
          <w:tcPr>
            <w:tcW w:w="4320" w:type="dxa"/>
            <w:vAlign w:val="center"/>
          </w:tcPr>
          <w:p w14:paraId="021D1194" w14:textId="77777777" w:rsidR="00720BF4" w:rsidRDefault="00C51999">
            <w:r>
              <w:rPr>
                <w:sz w:val="20"/>
              </w:rPr>
              <w:t>PageVO</w:t>
            </w:r>
            <w:r>
              <w:rPr>
                <w:sz w:val="20"/>
              </w:rPr>
              <w:t>、</w:t>
            </w:r>
            <w:r>
              <w:rPr>
                <w:sz w:val="20"/>
              </w:rPr>
              <w:t>Redis</w:t>
            </w:r>
            <w:r>
              <w:rPr>
                <w:sz w:val="20"/>
              </w:rPr>
              <w:t>、</w:t>
            </w:r>
            <w:r>
              <w:rPr>
                <w:sz w:val="20"/>
              </w:rPr>
              <w:t>ArticleSkeleton</w:t>
            </w:r>
            <w:r>
              <w:rPr>
                <w:sz w:val="20"/>
              </w:rPr>
              <w:t>、</w:t>
            </w:r>
            <w:r>
              <w:rPr>
                <w:sz w:val="20"/>
              </w:rPr>
              <w:t xml:space="preserve">Vite </w:t>
            </w:r>
            <w:r>
              <w:rPr>
                <w:sz w:val="20"/>
              </w:rPr>
              <w:t>构建</w:t>
            </w:r>
          </w:p>
        </w:tc>
      </w:tr>
      <w:tr w:rsidR="00720BF4" w14:paraId="59AF9CEF" w14:textId="77777777">
        <w:trPr>
          <w:jc w:val="center"/>
        </w:trPr>
        <w:tc>
          <w:tcPr>
            <w:tcW w:w="1584" w:type="dxa"/>
            <w:vAlign w:val="center"/>
          </w:tcPr>
          <w:p w14:paraId="721CAB78" w14:textId="77777777" w:rsidR="00720BF4" w:rsidRDefault="00C51999">
            <w:r>
              <w:rPr>
                <w:sz w:val="20"/>
              </w:rPr>
              <w:t>可维护性</w:t>
            </w:r>
          </w:p>
        </w:tc>
        <w:tc>
          <w:tcPr>
            <w:tcW w:w="3600" w:type="dxa"/>
            <w:vAlign w:val="center"/>
          </w:tcPr>
          <w:p w14:paraId="50EB1ADF" w14:textId="77777777" w:rsidR="00720BF4" w:rsidRDefault="00C51999">
            <w:r>
              <w:rPr>
                <w:sz w:val="20"/>
              </w:rPr>
              <w:t>模块边界清晰，公共能力复用，接口返回统一</w:t>
            </w:r>
          </w:p>
        </w:tc>
        <w:tc>
          <w:tcPr>
            <w:tcW w:w="4320" w:type="dxa"/>
            <w:vAlign w:val="center"/>
          </w:tcPr>
          <w:p w14:paraId="6672B5A6" w14:textId="77777777" w:rsidR="00720BF4" w:rsidRDefault="00C51999">
            <w:r>
              <w:rPr>
                <w:sz w:val="20"/>
              </w:rPr>
              <w:t xml:space="preserve">Maven </w:t>
            </w:r>
            <w:r>
              <w:rPr>
                <w:sz w:val="20"/>
              </w:rPr>
              <w:t>多模块、</w:t>
            </w:r>
            <w:r>
              <w:rPr>
                <w:sz w:val="20"/>
              </w:rPr>
              <w:t>huixin-common</w:t>
            </w:r>
            <w:r>
              <w:rPr>
                <w:sz w:val="20"/>
              </w:rPr>
              <w:t>、</w:t>
            </w:r>
            <w:r>
              <w:rPr>
                <w:sz w:val="20"/>
              </w:rPr>
              <w:t>ResultVO</w:t>
            </w:r>
            <w:r>
              <w:rPr>
                <w:sz w:val="20"/>
              </w:rPr>
              <w:t>、</w:t>
            </w:r>
            <w:r>
              <w:rPr>
                <w:sz w:val="20"/>
              </w:rPr>
              <w:t xml:space="preserve">DTO/VO </w:t>
            </w:r>
            <w:r>
              <w:rPr>
                <w:sz w:val="20"/>
              </w:rPr>
              <w:t>分层</w:t>
            </w:r>
          </w:p>
        </w:tc>
      </w:tr>
      <w:tr w:rsidR="00720BF4" w14:paraId="0F9F2653" w14:textId="77777777">
        <w:trPr>
          <w:jc w:val="center"/>
        </w:trPr>
        <w:tc>
          <w:tcPr>
            <w:tcW w:w="1584" w:type="dxa"/>
            <w:vAlign w:val="center"/>
          </w:tcPr>
          <w:p w14:paraId="412471CA" w14:textId="77777777" w:rsidR="00720BF4" w:rsidRDefault="00C51999">
            <w:r>
              <w:rPr>
                <w:sz w:val="20"/>
              </w:rPr>
              <w:t>可扩展性</w:t>
            </w:r>
          </w:p>
        </w:tc>
        <w:tc>
          <w:tcPr>
            <w:tcW w:w="3600" w:type="dxa"/>
            <w:vAlign w:val="center"/>
          </w:tcPr>
          <w:p w14:paraId="2E2E1A9D" w14:textId="77777777" w:rsidR="00720BF4" w:rsidRDefault="00C51999">
            <w:r>
              <w:rPr>
                <w:sz w:val="20"/>
              </w:rPr>
              <w:t>后续可扩展管理后台、审核、对象存储等能力</w:t>
            </w:r>
          </w:p>
        </w:tc>
        <w:tc>
          <w:tcPr>
            <w:tcW w:w="4320" w:type="dxa"/>
            <w:vAlign w:val="center"/>
          </w:tcPr>
          <w:p w14:paraId="39BFD6C5" w14:textId="77777777" w:rsidR="00720BF4" w:rsidRDefault="00C51999">
            <w:r>
              <w:rPr>
                <w:sz w:val="20"/>
              </w:rPr>
              <w:t>微服务拆分、</w:t>
            </w:r>
            <w:r>
              <w:rPr>
                <w:sz w:val="20"/>
              </w:rPr>
              <w:t xml:space="preserve">Nacos </w:t>
            </w:r>
            <w:r>
              <w:rPr>
                <w:sz w:val="20"/>
              </w:rPr>
              <w:t>注册、</w:t>
            </w:r>
            <w:r>
              <w:rPr>
                <w:sz w:val="20"/>
              </w:rPr>
              <w:t xml:space="preserve">OpenFeign </w:t>
            </w:r>
            <w:r>
              <w:rPr>
                <w:sz w:val="20"/>
              </w:rPr>
              <w:t>调用</w:t>
            </w:r>
          </w:p>
        </w:tc>
      </w:tr>
    </w:tbl>
    <w:p w14:paraId="678E0110" w14:textId="77777777" w:rsidR="00720BF4" w:rsidRDefault="00720BF4"/>
    <w:p w14:paraId="4DCBA485" w14:textId="77777777" w:rsidR="00720BF4" w:rsidRDefault="00C51999">
      <w:pPr>
        <w:pStyle w:val="1"/>
        <w:spacing w:before="240" w:after="120"/>
      </w:pPr>
      <w:bookmarkStart w:id="12" w:name="_Toc230639569"/>
      <w:r>
        <w:rPr>
          <w:rFonts w:ascii="Times New Roman" w:eastAsia="SimHei" w:hAnsi="Times New Roman"/>
        </w:rPr>
        <w:t>第</w:t>
      </w:r>
      <w:r>
        <w:rPr>
          <w:rFonts w:ascii="Times New Roman" w:eastAsia="SimHei" w:hAnsi="Times New Roman"/>
        </w:rPr>
        <w:t>3</w:t>
      </w:r>
      <w:r>
        <w:rPr>
          <w:rFonts w:ascii="Times New Roman" w:eastAsia="SimHei" w:hAnsi="Times New Roman"/>
        </w:rPr>
        <w:t>章</w:t>
      </w:r>
      <w:r>
        <w:rPr>
          <w:rFonts w:ascii="Times New Roman" w:eastAsia="SimHei" w:hAnsi="Times New Roman"/>
        </w:rPr>
        <w:t xml:space="preserve"> </w:t>
      </w:r>
      <w:r>
        <w:rPr>
          <w:rFonts w:ascii="Times New Roman" w:eastAsia="SimHei" w:hAnsi="Times New Roman"/>
        </w:rPr>
        <w:t>系统设计</w:t>
      </w:r>
      <w:bookmarkEnd w:id="12"/>
    </w:p>
    <w:p w14:paraId="187356C3" w14:textId="77777777" w:rsidR="00720BF4" w:rsidRDefault="00C51999">
      <w:pPr>
        <w:pStyle w:val="21"/>
        <w:spacing w:before="160" w:after="120"/>
      </w:pPr>
      <w:bookmarkStart w:id="13" w:name="_Toc230639570"/>
      <w:r>
        <w:rPr>
          <w:rFonts w:ascii="Times New Roman" w:eastAsia="SimHei" w:hAnsi="Times New Roman"/>
        </w:rPr>
        <w:t xml:space="preserve">3.1 </w:t>
      </w:r>
      <w:r>
        <w:rPr>
          <w:rFonts w:ascii="Times New Roman" w:eastAsia="SimHei" w:hAnsi="Times New Roman"/>
        </w:rPr>
        <w:t>总体架构设计</w:t>
      </w:r>
      <w:bookmarkEnd w:id="13"/>
    </w:p>
    <w:p w14:paraId="1BD44584" w14:textId="77777777" w:rsidR="00720BF4" w:rsidRDefault="00C51999">
      <w:pPr>
        <w:ind w:firstLine="420"/>
      </w:pPr>
      <w:r>
        <w:t>慧芯博客采用前后端分离架构。前端</w:t>
      </w:r>
      <w:r>
        <w:t xml:space="preserve"> Vue </w:t>
      </w:r>
      <w:r>
        <w:t>单页应用运行在浏览器中，通过</w:t>
      </w:r>
      <w:r>
        <w:t xml:space="preserve"> Axios </w:t>
      </w:r>
      <w:r>
        <w:t>调用网关暴露的</w:t>
      </w:r>
      <w:r>
        <w:t xml:space="preserve"> REST </w:t>
      </w:r>
      <w:r>
        <w:t>接口；后端由多个</w:t>
      </w:r>
      <w:r>
        <w:t xml:space="preserve"> Spring Boot </w:t>
      </w:r>
      <w:r>
        <w:t>服务组成，并通过</w:t>
      </w:r>
      <w:r>
        <w:t xml:space="preserve"> Spring Cloud </w:t>
      </w:r>
      <w:r>
        <w:t>相关组件完成服务治理。数据库使用</w:t>
      </w:r>
      <w:r>
        <w:t xml:space="preserve"> MySQL </w:t>
      </w:r>
      <w:r>
        <w:t>保存用户、文章、分类、标签、评论、点赞和统计等业务数据，</w:t>
      </w:r>
      <w:r>
        <w:t xml:space="preserve">Redis </w:t>
      </w:r>
      <w:r>
        <w:t>负责缓存和高频统计数据，</w:t>
      </w:r>
      <w:r>
        <w:t xml:space="preserve">Nacos </w:t>
      </w:r>
      <w:r>
        <w:t>负责服务注册与配置管理。</w:t>
      </w:r>
    </w:p>
    <w:p w14:paraId="397BA827" w14:textId="77777777" w:rsidR="00720BF4" w:rsidRDefault="00C51999">
      <w:pPr>
        <w:jc w:val="center"/>
      </w:pPr>
      <w:r>
        <w:rPr>
          <w:color w:val="595959"/>
          <w:sz w:val="20"/>
        </w:rPr>
        <w:t>图</w:t>
      </w:r>
      <w:r>
        <w:rPr>
          <w:color w:val="595959"/>
          <w:sz w:val="20"/>
        </w:rPr>
        <w:t xml:space="preserve">3-1 </w:t>
      </w:r>
      <w:r>
        <w:rPr>
          <w:color w:val="595959"/>
          <w:sz w:val="20"/>
        </w:rPr>
        <w:t>系统总体架构图</w:t>
      </w:r>
    </w:p>
    <w:p w14:paraId="57EEB9C8" w14:textId="77777777" w:rsidR="00720BF4" w:rsidRDefault="00C51999">
      <w:pPr>
        <w:shd w:val="clear" w:color="auto" w:fill="F7F9FC"/>
        <w:spacing w:after="0"/>
        <w:ind w:left="216" w:right="216"/>
      </w:pPr>
      <w:r>
        <w:rPr>
          <w:rFonts w:eastAsia="Consolas"/>
          <w:sz w:val="18"/>
        </w:rPr>
        <w:t>浏览器（</w:t>
      </w:r>
      <w:r>
        <w:rPr>
          <w:rFonts w:eastAsia="Consolas"/>
          <w:sz w:val="18"/>
        </w:rPr>
        <w:t>Vue 3 + Vite</w:t>
      </w:r>
      <w:r>
        <w:rPr>
          <w:rFonts w:eastAsia="Consolas"/>
          <w:sz w:val="18"/>
        </w:rPr>
        <w:t>）</w:t>
      </w:r>
    </w:p>
    <w:p w14:paraId="7C5A10C8" w14:textId="77777777" w:rsidR="00720BF4" w:rsidRDefault="00C51999">
      <w:pPr>
        <w:shd w:val="clear" w:color="auto" w:fill="F7F9FC"/>
        <w:spacing w:after="0"/>
        <w:ind w:left="216" w:right="216"/>
      </w:pPr>
      <w:r>
        <w:rPr>
          <w:rFonts w:eastAsia="Consolas"/>
          <w:sz w:val="18"/>
        </w:rPr>
        <w:t xml:space="preserve">        │ HTTP / JSON</w:t>
      </w:r>
    </w:p>
    <w:p w14:paraId="2642D4C6" w14:textId="77777777" w:rsidR="00720BF4" w:rsidRDefault="00C51999">
      <w:pPr>
        <w:shd w:val="clear" w:color="auto" w:fill="F7F9FC"/>
        <w:spacing w:after="0"/>
        <w:ind w:left="216" w:right="216"/>
      </w:pPr>
      <w:r>
        <w:rPr>
          <w:rFonts w:eastAsia="Consolas"/>
          <w:sz w:val="18"/>
        </w:rPr>
        <w:t xml:space="preserve">        ▼</w:t>
      </w:r>
    </w:p>
    <w:p w14:paraId="6CE97D2E" w14:textId="77777777" w:rsidR="00720BF4" w:rsidRDefault="00C51999">
      <w:pPr>
        <w:shd w:val="clear" w:color="auto" w:fill="F7F9FC"/>
        <w:spacing w:after="0"/>
        <w:ind w:left="216" w:right="216"/>
      </w:pPr>
      <w:r>
        <w:rPr>
          <w:rFonts w:eastAsia="Consolas"/>
          <w:sz w:val="18"/>
        </w:rPr>
        <w:t xml:space="preserve">API </w:t>
      </w:r>
      <w:r>
        <w:rPr>
          <w:rFonts w:eastAsia="Consolas"/>
          <w:sz w:val="18"/>
        </w:rPr>
        <w:t>网关</w:t>
      </w:r>
      <w:r>
        <w:rPr>
          <w:rFonts w:eastAsia="Consolas"/>
          <w:sz w:val="18"/>
        </w:rPr>
        <w:t xml:space="preserve"> huixin-gateway</w:t>
      </w:r>
      <w:r>
        <w:rPr>
          <w:rFonts w:eastAsia="Consolas"/>
          <w:sz w:val="18"/>
        </w:rPr>
        <w:t>（</w:t>
      </w:r>
      <w:r>
        <w:rPr>
          <w:rFonts w:eastAsia="Consolas"/>
          <w:sz w:val="18"/>
        </w:rPr>
        <w:t>8888</w:t>
      </w:r>
      <w:r>
        <w:rPr>
          <w:rFonts w:eastAsia="Consolas"/>
          <w:sz w:val="18"/>
        </w:rPr>
        <w:t>）</w:t>
      </w:r>
    </w:p>
    <w:p w14:paraId="547431F7" w14:textId="77777777" w:rsidR="00720BF4" w:rsidRDefault="00C51999">
      <w:pPr>
        <w:shd w:val="clear" w:color="auto" w:fill="F7F9FC"/>
        <w:spacing w:after="0"/>
        <w:ind w:left="216" w:right="216"/>
      </w:pPr>
      <w:r>
        <w:rPr>
          <w:rFonts w:eastAsia="Consolas"/>
          <w:sz w:val="18"/>
        </w:rPr>
        <w:t xml:space="preserve">        │ </w:t>
      </w:r>
      <w:r>
        <w:rPr>
          <w:rFonts w:eastAsia="Consolas"/>
          <w:sz w:val="18"/>
        </w:rPr>
        <w:t>路由转发、统一鉴权、跨域处理</w:t>
      </w:r>
    </w:p>
    <w:p w14:paraId="08ADAC12" w14:textId="77777777" w:rsidR="00720BF4" w:rsidRDefault="00C51999">
      <w:pPr>
        <w:shd w:val="clear" w:color="auto" w:fill="F7F9FC"/>
        <w:spacing w:after="0"/>
        <w:ind w:left="216" w:right="216"/>
      </w:pPr>
      <w:r>
        <w:rPr>
          <w:rFonts w:eastAsia="Consolas"/>
          <w:sz w:val="18"/>
        </w:rPr>
        <w:t xml:space="preserve">        ├── huixin-auth</w:t>
      </w:r>
      <w:r>
        <w:rPr>
          <w:rFonts w:eastAsia="Consolas"/>
          <w:sz w:val="18"/>
        </w:rPr>
        <w:t>（认证服务）</w:t>
      </w:r>
    </w:p>
    <w:p w14:paraId="09AEF221" w14:textId="77777777" w:rsidR="00720BF4" w:rsidRDefault="00C51999">
      <w:pPr>
        <w:shd w:val="clear" w:color="auto" w:fill="F7F9FC"/>
        <w:spacing w:after="0"/>
        <w:ind w:left="216" w:right="216"/>
      </w:pPr>
      <w:r>
        <w:rPr>
          <w:rFonts w:eastAsia="Consolas"/>
          <w:sz w:val="18"/>
        </w:rPr>
        <w:t xml:space="preserve">        ├── huixin-user</w:t>
      </w:r>
      <w:r>
        <w:rPr>
          <w:rFonts w:eastAsia="Consolas"/>
          <w:sz w:val="18"/>
        </w:rPr>
        <w:t>（用户服务）</w:t>
      </w:r>
    </w:p>
    <w:p w14:paraId="178B8953" w14:textId="77777777" w:rsidR="00720BF4" w:rsidRDefault="00C51999">
      <w:pPr>
        <w:shd w:val="clear" w:color="auto" w:fill="F7F9FC"/>
        <w:spacing w:after="0"/>
        <w:ind w:left="216" w:right="216"/>
      </w:pPr>
      <w:r>
        <w:rPr>
          <w:rFonts w:eastAsia="Consolas"/>
          <w:sz w:val="18"/>
        </w:rPr>
        <w:t xml:space="preserve">        ├── huixin-article</w:t>
      </w:r>
      <w:r>
        <w:rPr>
          <w:rFonts w:eastAsia="Consolas"/>
          <w:sz w:val="18"/>
        </w:rPr>
        <w:t>（文章服务）</w:t>
      </w:r>
    </w:p>
    <w:p w14:paraId="5F1FE481" w14:textId="77777777" w:rsidR="00720BF4" w:rsidRDefault="00C51999">
      <w:pPr>
        <w:shd w:val="clear" w:color="auto" w:fill="F7F9FC"/>
        <w:spacing w:after="0"/>
        <w:ind w:left="216" w:right="216"/>
      </w:pPr>
      <w:r>
        <w:rPr>
          <w:rFonts w:eastAsia="Consolas"/>
          <w:sz w:val="18"/>
        </w:rPr>
        <w:t xml:space="preserve">        ├── huixin-comment</w:t>
      </w:r>
      <w:r>
        <w:rPr>
          <w:rFonts w:eastAsia="Consolas"/>
          <w:sz w:val="18"/>
        </w:rPr>
        <w:t>（评论服务）</w:t>
      </w:r>
    </w:p>
    <w:p w14:paraId="658E2145" w14:textId="77777777" w:rsidR="00720BF4" w:rsidRDefault="00C51999">
      <w:pPr>
        <w:shd w:val="clear" w:color="auto" w:fill="F7F9FC"/>
        <w:spacing w:after="0"/>
        <w:ind w:left="216" w:right="216"/>
      </w:pPr>
      <w:r>
        <w:rPr>
          <w:rFonts w:eastAsia="Consolas"/>
          <w:sz w:val="18"/>
        </w:rPr>
        <w:t xml:space="preserve">        ├── huixin-search</w:t>
      </w:r>
      <w:r>
        <w:rPr>
          <w:rFonts w:eastAsia="Consolas"/>
          <w:sz w:val="18"/>
        </w:rPr>
        <w:t>（搜索服务）</w:t>
      </w:r>
    </w:p>
    <w:p w14:paraId="189F504D" w14:textId="77777777" w:rsidR="00720BF4" w:rsidRDefault="00C51999">
      <w:pPr>
        <w:shd w:val="clear" w:color="auto" w:fill="F7F9FC"/>
        <w:spacing w:after="0"/>
        <w:ind w:left="216" w:right="216"/>
      </w:pPr>
      <w:r>
        <w:rPr>
          <w:rFonts w:eastAsia="Consolas"/>
          <w:sz w:val="18"/>
        </w:rPr>
        <w:t xml:space="preserve">        └── huixin-stats</w:t>
      </w:r>
      <w:r>
        <w:rPr>
          <w:rFonts w:eastAsia="Consolas"/>
          <w:sz w:val="18"/>
        </w:rPr>
        <w:t>（统计服务）</w:t>
      </w:r>
    </w:p>
    <w:p w14:paraId="32D85398" w14:textId="77777777" w:rsidR="00720BF4" w:rsidRDefault="00C51999">
      <w:pPr>
        <w:shd w:val="clear" w:color="auto" w:fill="F7F9FC"/>
        <w:spacing w:after="0"/>
        <w:ind w:left="216" w:right="216"/>
      </w:pPr>
      <w:r>
        <w:rPr>
          <w:rFonts w:eastAsia="Consolas"/>
          <w:sz w:val="18"/>
        </w:rPr>
        <w:t xml:space="preserve">        │</w:t>
      </w:r>
    </w:p>
    <w:p w14:paraId="300BBBD9" w14:textId="77777777" w:rsidR="00720BF4" w:rsidRDefault="00C51999">
      <w:pPr>
        <w:shd w:val="clear" w:color="auto" w:fill="F7F9FC"/>
        <w:spacing w:after="0"/>
        <w:ind w:left="216" w:right="216"/>
      </w:pPr>
      <w:r>
        <w:rPr>
          <w:rFonts w:eastAsia="Consolas"/>
          <w:sz w:val="18"/>
        </w:rPr>
        <w:t xml:space="preserve">        ├── MySQL huixin_blog</w:t>
      </w:r>
    </w:p>
    <w:p w14:paraId="4D322E33" w14:textId="77777777" w:rsidR="00720BF4" w:rsidRDefault="00C51999">
      <w:pPr>
        <w:shd w:val="clear" w:color="auto" w:fill="F7F9FC"/>
        <w:spacing w:after="0"/>
        <w:ind w:left="216" w:right="216"/>
      </w:pPr>
      <w:r>
        <w:rPr>
          <w:rFonts w:eastAsia="Consolas"/>
          <w:sz w:val="18"/>
        </w:rPr>
        <w:t xml:space="preserve">        ├── Redis</w:t>
      </w:r>
    </w:p>
    <w:p w14:paraId="1923477A" w14:textId="77777777" w:rsidR="00720BF4" w:rsidRDefault="00C51999">
      <w:pPr>
        <w:shd w:val="clear" w:color="auto" w:fill="F7F9FC"/>
        <w:spacing w:after="0"/>
        <w:ind w:left="216" w:right="216"/>
      </w:pPr>
      <w:r>
        <w:rPr>
          <w:rFonts w:eastAsia="Consolas"/>
          <w:sz w:val="18"/>
        </w:rPr>
        <w:t xml:space="preserve">        └── Nacos</w:t>
      </w:r>
    </w:p>
    <w:p w14:paraId="7979CAD7" w14:textId="77777777" w:rsidR="00720BF4" w:rsidRDefault="00720BF4"/>
    <w:p w14:paraId="50678ACC" w14:textId="77777777" w:rsidR="00720BF4" w:rsidRDefault="00C51999">
      <w:pPr>
        <w:pStyle w:val="21"/>
        <w:spacing w:before="160" w:after="120"/>
      </w:pPr>
      <w:bookmarkStart w:id="14" w:name="_Toc230639571"/>
      <w:r>
        <w:rPr>
          <w:rFonts w:ascii="Times New Roman" w:eastAsia="SimHei" w:hAnsi="Times New Roman"/>
        </w:rPr>
        <w:t xml:space="preserve">3.2 </w:t>
      </w:r>
      <w:r>
        <w:rPr>
          <w:rFonts w:ascii="Times New Roman" w:eastAsia="SimHei" w:hAnsi="Times New Roman"/>
        </w:rPr>
        <w:t>工程模块设计</w:t>
      </w:r>
      <w:bookmarkEnd w:id="14"/>
    </w:p>
    <w:tbl>
      <w:tblPr>
        <w:tblStyle w:val="aff1"/>
        <w:tblW w:w="0" w:type="auto"/>
        <w:jc w:val="center"/>
        <w:tblLayout w:type="fixed"/>
        <w:tblLook w:val="04A0" w:firstRow="1" w:lastRow="0" w:firstColumn="1" w:lastColumn="0" w:noHBand="0" w:noVBand="1"/>
      </w:tblPr>
      <w:tblGrid>
        <w:gridCol w:w="2088"/>
        <w:gridCol w:w="1944"/>
        <w:gridCol w:w="5544"/>
      </w:tblGrid>
      <w:tr w:rsidR="00720BF4" w14:paraId="7150ECE2" w14:textId="77777777">
        <w:trPr>
          <w:jc w:val="center"/>
        </w:trPr>
        <w:tc>
          <w:tcPr>
            <w:tcW w:w="2088" w:type="dxa"/>
            <w:shd w:val="clear" w:color="auto" w:fill="E8EEF5"/>
            <w:vAlign w:val="center"/>
          </w:tcPr>
          <w:p w14:paraId="2F449525" w14:textId="77777777" w:rsidR="00720BF4" w:rsidRDefault="00C51999">
            <w:pPr>
              <w:jc w:val="center"/>
            </w:pPr>
            <w:r>
              <w:rPr>
                <w:b/>
                <w:sz w:val="21"/>
              </w:rPr>
              <w:t>工程模块</w:t>
            </w:r>
          </w:p>
        </w:tc>
        <w:tc>
          <w:tcPr>
            <w:tcW w:w="1944" w:type="dxa"/>
            <w:shd w:val="clear" w:color="auto" w:fill="E8EEF5"/>
            <w:vAlign w:val="center"/>
          </w:tcPr>
          <w:p w14:paraId="751A6888" w14:textId="77777777" w:rsidR="00720BF4" w:rsidRDefault="00C51999">
            <w:pPr>
              <w:jc w:val="center"/>
            </w:pPr>
            <w:r>
              <w:rPr>
                <w:b/>
                <w:sz w:val="21"/>
              </w:rPr>
              <w:t>说明</w:t>
            </w:r>
          </w:p>
        </w:tc>
        <w:tc>
          <w:tcPr>
            <w:tcW w:w="5544" w:type="dxa"/>
            <w:shd w:val="clear" w:color="auto" w:fill="E8EEF5"/>
            <w:vAlign w:val="center"/>
          </w:tcPr>
          <w:p w14:paraId="11291D2C" w14:textId="77777777" w:rsidR="00720BF4" w:rsidRDefault="00C51999">
            <w:pPr>
              <w:jc w:val="center"/>
            </w:pPr>
            <w:r>
              <w:rPr>
                <w:b/>
                <w:sz w:val="21"/>
              </w:rPr>
              <w:t>主要内容</w:t>
            </w:r>
          </w:p>
        </w:tc>
      </w:tr>
      <w:tr w:rsidR="00720BF4" w14:paraId="735F7F53" w14:textId="77777777">
        <w:trPr>
          <w:jc w:val="center"/>
        </w:trPr>
        <w:tc>
          <w:tcPr>
            <w:tcW w:w="2088" w:type="dxa"/>
            <w:vAlign w:val="center"/>
          </w:tcPr>
          <w:p w14:paraId="489C9A61" w14:textId="77777777" w:rsidR="00720BF4" w:rsidRDefault="00C51999">
            <w:r>
              <w:rPr>
                <w:sz w:val="20"/>
              </w:rPr>
              <w:lastRenderedPageBreak/>
              <w:t>huixin-common</w:t>
            </w:r>
          </w:p>
        </w:tc>
        <w:tc>
          <w:tcPr>
            <w:tcW w:w="1944" w:type="dxa"/>
            <w:vAlign w:val="center"/>
          </w:tcPr>
          <w:p w14:paraId="3ADB53E1" w14:textId="77777777" w:rsidR="00720BF4" w:rsidRDefault="00C51999">
            <w:r>
              <w:rPr>
                <w:sz w:val="20"/>
              </w:rPr>
              <w:t>公共模块</w:t>
            </w:r>
          </w:p>
        </w:tc>
        <w:tc>
          <w:tcPr>
            <w:tcW w:w="5544" w:type="dxa"/>
            <w:vAlign w:val="center"/>
          </w:tcPr>
          <w:p w14:paraId="0B2DB403" w14:textId="77777777" w:rsidR="00720BF4" w:rsidRDefault="00C51999">
            <w:r>
              <w:rPr>
                <w:sz w:val="20"/>
              </w:rPr>
              <w:t>实体类、统一返回、分页对象、</w:t>
            </w:r>
            <w:r>
              <w:rPr>
                <w:sz w:val="20"/>
              </w:rPr>
              <w:t>JWT</w:t>
            </w:r>
            <w:r>
              <w:rPr>
                <w:sz w:val="20"/>
              </w:rPr>
              <w:t>工具、</w:t>
            </w:r>
            <w:r>
              <w:rPr>
                <w:sz w:val="20"/>
              </w:rPr>
              <w:t>Redis</w:t>
            </w:r>
            <w:r>
              <w:rPr>
                <w:sz w:val="20"/>
              </w:rPr>
              <w:t>工具、异常处理、</w:t>
            </w:r>
            <w:r>
              <w:rPr>
                <w:sz w:val="20"/>
              </w:rPr>
              <w:t>Knife4j</w:t>
            </w:r>
            <w:r>
              <w:rPr>
                <w:sz w:val="20"/>
              </w:rPr>
              <w:t>配置</w:t>
            </w:r>
          </w:p>
        </w:tc>
      </w:tr>
      <w:tr w:rsidR="00720BF4" w14:paraId="127694BB" w14:textId="77777777">
        <w:trPr>
          <w:jc w:val="center"/>
        </w:trPr>
        <w:tc>
          <w:tcPr>
            <w:tcW w:w="2088" w:type="dxa"/>
            <w:vAlign w:val="center"/>
          </w:tcPr>
          <w:p w14:paraId="31A481BF" w14:textId="77777777" w:rsidR="00720BF4" w:rsidRDefault="00C51999">
            <w:r>
              <w:rPr>
                <w:sz w:val="20"/>
              </w:rPr>
              <w:t>huixin-gateway</w:t>
            </w:r>
          </w:p>
        </w:tc>
        <w:tc>
          <w:tcPr>
            <w:tcW w:w="1944" w:type="dxa"/>
            <w:vAlign w:val="center"/>
          </w:tcPr>
          <w:p w14:paraId="0F125A20" w14:textId="77777777" w:rsidR="00720BF4" w:rsidRDefault="00C51999">
            <w:r>
              <w:rPr>
                <w:sz w:val="20"/>
              </w:rPr>
              <w:t>网关模块</w:t>
            </w:r>
          </w:p>
        </w:tc>
        <w:tc>
          <w:tcPr>
            <w:tcW w:w="5544" w:type="dxa"/>
            <w:vAlign w:val="center"/>
          </w:tcPr>
          <w:p w14:paraId="4E183A04" w14:textId="77777777" w:rsidR="00720BF4" w:rsidRDefault="00C51999">
            <w:r>
              <w:rPr>
                <w:sz w:val="20"/>
              </w:rPr>
              <w:t>GatewayApplication</w:t>
            </w:r>
            <w:r>
              <w:rPr>
                <w:sz w:val="20"/>
              </w:rPr>
              <w:t>、</w:t>
            </w:r>
            <w:r>
              <w:rPr>
                <w:sz w:val="20"/>
              </w:rPr>
              <w:t>AuthGlobalFilter</w:t>
            </w:r>
            <w:r>
              <w:rPr>
                <w:sz w:val="20"/>
              </w:rPr>
              <w:t>、路由配置和跨域入口</w:t>
            </w:r>
          </w:p>
        </w:tc>
      </w:tr>
      <w:tr w:rsidR="00720BF4" w14:paraId="0F059C18" w14:textId="77777777">
        <w:trPr>
          <w:jc w:val="center"/>
        </w:trPr>
        <w:tc>
          <w:tcPr>
            <w:tcW w:w="2088" w:type="dxa"/>
            <w:vAlign w:val="center"/>
          </w:tcPr>
          <w:p w14:paraId="6A348546" w14:textId="77777777" w:rsidR="00720BF4" w:rsidRDefault="00C51999">
            <w:r>
              <w:rPr>
                <w:sz w:val="20"/>
              </w:rPr>
              <w:t>huixin-auth</w:t>
            </w:r>
          </w:p>
        </w:tc>
        <w:tc>
          <w:tcPr>
            <w:tcW w:w="1944" w:type="dxa"/>
            <w:vAlign w:val="center"/>
          </w:tcPr>
          <w:p w14:paraId="7BE9C93C" w14:textId="77777777" w:rsidR="00720BF4" w:rsidRDefault="00C51999">
            <w:r>
              <w:rPr>
                <w:sz w:val="20"/>
              </w:rPr>
              <w:t>认证模块</w:t>
            </w:r>
          </w:p>
        </w:tc>
        <w:tc>
          <w:tcPr>
            <w:tcW w:w="5544" w:type="dxa"/>
            <w:vAlign w:val="center"/>
          </w:tcPr>
          <w:p w14:paraId="52D9F7D6" w14:textId="77777777" w:rsidR="00720BF4" w:rsidRDefault="00C51999">
            <w:r>
              <w:rPr>
                <w:sz w:val="20"/>
              </w:rPr>
              <w:t>注册、登录、</w:t>
            </w:r>
            <w:r>
              <w:rPr>
                <w:sz w:val="20"/>
              </w:rPr>
              <w:t>Token</w:t>
            </w:r>
            <w:r>
              <w:rPr>
                <w:sz w:val="20"/>
              </w:rPr>
              <w:t>刷新、登出、</w:t>
            </w:r>
            <w:r>
              <w:rPr>
                <w:sz w:val="20"/>
              </w:rPr>
              <w:t>TokenVO</w:t>
            </w:r>
            <w:r>
              <w:rPr>
                <w:sz w:val="20"/>
              </w:rPr>
              <w:t>、</w:t>
            </w:r>
            <w:r>
              <w:rPr>
                <w:sz w:val="20"/>
              </w:rPr>
              <w:t>LoginDTO</w:t>
            </w:r>
            <w:r>
              <w:rPr>
                <w:sz w:val="20"/>
              </w:rPr>
              <w:t>、</w:t>
            </w:r>
            <w:r>
              <w:rPr>
                <w:sz w:val="20"/>
              </w:rPr>
              <w:t>RegisterDTO</w:t>
            </w:r>
          </w:p>
        </w:tc>
      </w:tr>
      <w:tr w:rsidR="00720BF4" w14:paraId="1F2179AF" w14:textId="77777777">
        <w:trPr>
          <w:jc w:val="center"/>
        </w:trPr>
        <w:tc>
          <w:tcPr>
            <w:tcW w:w="2088" w:type="dxa"/>
            <w:vAlign w:val="center"/>
          </w:tcPr>
          <w:p w14:paraId="654205E8" w14:textId="77777777" w:rsidR="00720BF4" w:rsidRDefault="00C51999">
            <w:r>
              <w:rPr>
                <w:sz w:val="20"/>
              </w:rPr>
              <w:t>huixin-user</w:t>
            </w:r>
          </w:p>
        </w:tc>
        <w:tc>
          <w:tcPr>
            <w:tcW w:w="1944" w:type="dxa"/>
            <w:vAlign w:val="center"/>
          </w:tcPr>
          <w:p w14:paraId="30E9702C" w14:textId="77777777" w:rsidR="00720BF4" w:rsidRDefault="00C51999">
            <w:r>
              <w:rPr>
                <w:sz w:val="20"/>
              </w:rPr>
              <w:t>用户模块</w:t>
            </w:r>
          </w:p>
        </w:tc>
        <w:tc>
          <w:tcPr>
            <w:tcW w:w="5544" w:type="dxa"/>
            <w:vAlign w:val="center"/>
          </w:tcPr>
          <w:p w14:paraId="06810820" w14:textId="77777777" w:rsidR="00720BF4" w:rsidRDefault="00C51999">
            <w:r>
              <w:rPr>
                <w:sz w:val="20"/>
              </w:rPr>
              <w:t>用户信息、修改密码、头像上传、博主申请、</w:t>
            </w:r>
            <w:r>
              <w:rPr>
                <w:sz w:val="20"/>
              </w:rPr>
              <w:t>UserVO</w:t>
            </w:r>
          </w:p>
        </w:tc>
      </w:tr>
      <w:tr w:rsidR="00720BF4" w14:paraId="4725946F" w14:textId="77777777">
        <w:trPr>
          <w:jc w:val="center"/>
        </w:trPr>
        <w:tc>
          <w:tcPr>
            <w:tcW w:w="2088" w:type="dxa"/>
            <w:vAlign w:val="center"/>
          </w:tcPr>
          <w:p w14:paraId="6246020B" w14:textId="77777777" w:rsidR="00720BF4" w:rsidRDefault="00C51999">
            <w:r>
              <w:rPr>
                <w:sz w:val="20"/>
              </w:rPr>
              <w:t>huixin-article</w:t>
            </w:r>
          </w:p>
        </w:tc>
        <w:tc>
          <w:tcPr>
            <w:tcW w:w="1944" w:type="dxa"/>
            <w:vAlign w:val="center"/>
          </w:tcPr>
          <w:p w14:paraId="32C9472C" w14:textId="77777777" w:rsidR="00720BF4" w:rsidRDefault="00C51999">
            <w:r>
              <w:rPr>
                <w:sz w:val="20"/>
              </w:rPr>
              <w:t>文章模块</w:t>
            </w:r>
          </w:p>
        </w:tc>
        <w:tc>
          <w:tcPr>
            <w:tcW w:w="5544" w:type="dxa"/>
            <w:vAlign w:val="center"/>
          </w:tcPr>
          <w:p w14:paraId="6EBC4164" w14:textId="77777777" w:rsidR="00720BF4" w:rsidRDefault="00C51999">
            <w:r>
              <w:rPr>
                <w:sz w:val="20"/>
              </w:rPr>
              <w:t>文章</w:t>
            </w:r>
            <w:r>
              <w:rPr>
                <w:sz w:val="20"/>
              </w:rPr>
              <w:t xml:space="preserve"> CRUD</w:t>
            </w:r>
            <w:r>
              <w:rPr>
                <w:sz w:val="20"/>
              </w:rPr>
              <w:t>、分类、标签、文章标签关联、</w:t>
            </w:r>
            <w:r>
              <w:rPr>
                <w:sz w:val="20"/>
              </w:rPr>
              <w:t xml:space="preserve">Feign </w:t>
            </w:r>
            <w:r>
              <w:rPr>
                <w:sz w:val="20"/>
              </w:rPr>
              <w:t>调用用户和统计服务</w:t>
            </w:r>
          </w:p>
        </w:tc>
      </w:tr>
      <w:tr w:rsidR="00720BF4" w14:paraId="4C5F79D7" w14:textId="77777777">
        <w:trPr>
          <w:jc w:val="center"/>
        </w:trPr>
        <w:tc>
          <w:tcPr>
            <w:tcW w:w="2088" w:type="dxa"/>
            <w:vAlign w:val="center"/>
          </w:tcPr>
          <w:p w14:paraId="07BC50F3" w14:textId="77777777" w:rsidR="00720BF4" w:rsidRDefault="00C51999">
            <w:r>
              <w:rPr>
                <w:sz w:val="20"/>
              </w:rPr>
              <w:t>huixin-comment</w:t>
            </w:r>
          </w:p>
        </w:tc>
        <w:tc>
          <w:tcPr>
            <w:tcW w:w="1944" w:type="dxa"/>
            <w:vAlign w:val="center"/>
          </w:tcPr>
          <w:p w14:paraId="5E7A3FF6" w14:textId="77777777" w:rsidR="00720BF4" w:rsidRDefault="00C51999">
            <w:r>
              <w:rPr>
                <w:sz w:val="20"/>
              </w:rPr>
              <w:t>评论模块</w:t>
            </w:r>
          </w:p>
        </w:tc>
        <w:tc>
          <w:tcPr>
            <w:tcW w:w="5544" w:type="dxa"/>
            <w:vAlign w:val="center"/>
          </w:tcPr>
          <w:p w14:paraId="12F4975D" w14:textId="77777777" w:rsidR="00720BF4" w:rsidRDefault="00C51999">
            <w:r>
              <w:rPr>
                <w:sz w:val="20"/>
              </w:rPr>
              <w:t>评论发布、删除、文章评论列表、调用用户和文章服务</w:t>
            </w:r>
          </w:p>
        </w:tc>
      </w:tr>
      <w:tr w:rsidR="00720BF4" w14:paraId="10E5B5A1" w14:textId="77777777">
        <w:trPr>
          <w:jc w:val="center"/>
        </w:trPr>
        <w:tc>
          <w:tcPr>
            <w:tcW w:w="2088" w:type="dxa"/>
            <w:vAlign w:val="center"/>
          </w:tcPr>
          <w:p w14:paraId="05D209A5" w14:textId="77777777" w:rsidR="00720BF4" w:rsidRDefault="00C51999">
            <w:r>
              <w:rPr>
                <w:sz w:val="20"/>
              </w:rPr>
              <w:t>huixin-search</w:t>
            </w:r>
          </w:p>
        </w:tc>
        <w:tc>
          <w:tcPr>
            <w:tcW w:w="1944" w:type="dxa"/>
            <w:vAlign w:val="center"/>
          </w:tcPr>
          <w:p w14:paraId="65C8BEEE" w14:textId="77777777" w:rsidR="00720BF4" w:rsidRDefault="00C51999">
            <w:r>
              <w:rPr>
                <w:sz w:val="20"/>
              </w:rPr>
              <w:t>搜索模块</w:t>
            </w:r>
          </w:p>
        </w:tc>
        <w:tc>
          <w:tcPr>
            <w:tcW w:w="5544" w:type="dxa"/>
            <w:vAlign w:val="center"/>
          </w:tcPr>
          <w:p w14:paraId="61518EF2" w14:textId="77777777" w:rsidR="00720BF4" w:rsidRDefault="00C51999">
            <w:r>
              <w:rPr>
                <w:sz w:val="20"/>
              </w:rPr>
              <w:t>关键词搜索、热门关键词、调用文章服务</w:t>
            </w:r>
          </w:p>
        </w:tc>
      </w:tr>
      <w:tr w:rsidR="00720BF4" w14:paraId="6D83BE7D" w14:textId="77777777">
        <w:trPr>
          <w:jc w:val="center"/>
        </w:trPr>
        <w:tc>
          <w:tcPr>
            <w:tcW w:w="2088" w:type="dxa"/>
            <w:vAlign w:val="center"/>
          </w:tcPr>
          <w:p w14:paraId="5775A18D" w14:textId="77777777" w:rsidR="00720BF4" w:rsidRDefault="00C51999">
            <w:r>
              <w:rPr>
                <w:sz w:val="20"/>
              </w:rPr>
              <w:t>huixin-stats</w:t>
            </w:r>
          </w:p>
        </w:tc>
        <w:tc>
          <w:tcPr>
            <w:tcW w:w="1944" w:type="dxa"/>
            <w:vAlign w:val="center"/>
          </w:tcPr>
          <w:p w14:paraId="56C383AD" w14:textId="77777777" w:rsidR="00720BF4" w:rsidRDefault="00C51999">
            <w:r>
              <w:rPr>
                <w:sz w:val="20"/>
              </w:rPr>
              <w:t>统计模块</w:t>
            </w:r>
          </w:p>
        </w:tc>
        <w:tc>
          <w:tcPr>
            <w:tcW w:w="5544" w:type="dxa"/>
            <w:vAlign w:val="center"/>
          </w:tcPr>
          <w:p w14:paraId="259F5B71" w14:textId="77777777" w:rsidR="00720BF4" w:rsidRDefault="00C51999">
            <w:r>
              <w:rPr>
                <w:sz w:val="20"/>
              </w:rPr>
              <w:t>阅读量、点赞、是否点赞、热门文章排行</w:t>
            </w:r>
          </w:p>
        </w:tc>
      </w:tr>
      <w:tr w:rsidR="00720BF4" w14:paraId="0AA06384" w14:textId="77777777">
        <w:trPr>
          <w:jc w:val="center"/>
        </w:trPr>
        <w:tc>
          <w:tcPr>
            <w:tcW w:w="2088" w:type="dxa"/>
            <w:vAlign w:val="center"/>
          </w:tcPr>
          <w:p w14:paraId="722FA357" w14:textId="77777777" w:rsidR="00720BF4" w:rsidRDefault="00C51999">
            <w:r>
              <w:rPr>
                <w:sz w:val="20"/>
              </w:rPr>
              <w:t>huixin-blog-web</w:t>
            </w:r>
          </w:p>
        </w:tc>
        <w:tc>
          <w:tcPr>
            <w:tcW w:w="1944" w:type="dxa"/>
            <w:vAlign w:val="center"/>
          </w:tcPr>
          <w:p w14:paraId="289A2A08" w14:textId="77777777" w:rsidR="00720BF4" w:rsidRDefault="00C51999">
            <w:r>
              <w:rPr>
                <w:sz w:val="20"/>
              </w:rPr>
              <w:t>前端工程</w:t>
            </w:r>
          </w:p>
        </w:tc>
        <w:tc>
          <w:tcPr>
            <w:tcW w:w="5544" w:type="dxa"/>
            <w:vAlign w:val="center"/>
          </w:tcPr>
          <w:p w14:paraId="3D4B3E43" w14:textId="77777777" w:rsidR="00720BF4" w:rsidRDefault="00C51999">
            <w:r>
              <w:rPr>
                <w:sz w:val="20"/>
              </w:rPr>
              <w:t>页面、组件、路由、状态管理、</w:t>
            </w:r>
            <w:r>
              <w:rPr>
                <w:sz w:val="20"/>
              </w:rPr>
              <w:t xml:space="preserve">API </w:t>
            </w:r>
            <w:r>
              <w:rPr>
                <w:sz w:val="20"/>
              </w:rPr>
              <w:t>封装、样式文件</w:t>
            </w:r>
          </w:p>
        </w:tc>
      </w:tr>
    </w:tbl>
    <w:p w14:paraId="461663E5" w14:textId="77777777" w:rsidR="00720BF4" w:rsidRDefault="00720BF4"/>
    <w:p w14:paraId="640310B8" w14:textId="77777777" w:rsidR="00720BF4" w:rsidRDefault="00C51999">
      <w:pPr>
        <w:pStyle w:val="21"/>
        <w:spacing w:before="160" w:after="120"/>
      </w:pPr>
      <w:bookmarkStart w:id="15" w:name="_Toc230639572"/>
      <w:r>
        <w:rPr>
          <w:rFonts w:ascii="Times New Roman" w:eastAsia="SimHei" w:hAnsi="Times New Roman"/>
        </w:rPr>
        <w:t xml:space="preserve">3.3 </w:t>
      </w:r>
      <w:r>
        <w:rPr>
          <w:rFonts w:ascii="Times New Roman" w:eastAsia="SimHei" w:hAnsi="Times New Roman"/>
        </w:rPr>
        <w:t>数据库设计</w:t>
      </w:r>
      <w:bookmarkEnd w:id="15"/>
    </w:p>
    <w:p w14:paraId="64A55C73" w14:textId="77777777" w:rsidR="00720BF4" w:rsidRDefault="00C51999">
      <w:pPr>
        <w:ind w:firstLine="420"/>
      </w:pPr>
      <w:r>
        <w:t>数据库名称为</w:t>
      </w:r>
      <w:r>
        <w:t xml:space="preserve"> huixin_blog</w:t>
      </w:r>
      <w:r>
        <w:t>，采用</w:t>
      </w:r>
      <w:r>
        <w:t xml:space="preserve"> utf8mb4 </w:t>
      </w:r>
      <w:r>
        <w:t>字符集和</w:t>
      </w:r>
      <w:r>
        <w:t xml:space="preserve"> InnoDB </w:t>
      </w:r>
      <w:r>
        <w:t>引擎。设计原则包括字段命名语义化、核心表包含</w:t>
      </w:r>
      <w:r>
        <w:t xml:space="preserve"> create_time </w:t>
      </w:r>
      <w:r>
        <w:t>和</w:t>
      </w:r>
      <w:r>
        <w:t xml:space="preserve"> update_time</w:t>
      </w:r>
      <w:r>
        <w:t>、需要软删除的业务表使用</w:t>
      </w:r>
      <w:r>
        <w:t xml:space="preserve"> is_deleted </w:t>
      </w:r>
      <w:r>
        <w:t>字段、业务关系通过索引和应用层逻辑维护，并对查询频繁的数据进行适度冗余，例如</w:t>
      </w:r>
      <w:r>
        <w:t xml:space="preserve"> article </w:t>
      </w:r>
      <w:r>
        <w:t>表中的</w:t>
      </w:r>
      <w:r>
        <w:t xml:space="preserve"> view_count</w:t>
      </w:r>
      <w:r>
        <w:t>、</w:t>
      </w:r>
      <w:r>
        <w:t>like_count</w:t>
      </w:r>
      <w:r>
        <w:t>、</w:t>
      </w:r>
      <w:r>
        <w:t xml:space="preserve">comment_count </w:t>
      </w:r>
      <w:r>
        <w:t>以及</w:t>
      </w:r>
      <w:r>
        <w:t xml:space="preserve"> category</w:t>
      </w:r>
      <w:r>
        <w:t>、</w:t>
      </w:r>
      <w:r>
        <w:t xml:space="preserve">tag </w:t>
      </w:r>
      <w:r>
        <w:t>表中的</w:t>
      </w:r>
      <w:r>
        <w:t xml:space="preserve"> article_count</w:t>
      </w:r>
      <w:r>
        <w:t>。</w:t>
      </w:r>
    </w:p>
    <w:tbl>
      <w:tblPr>
        <w:tblStyle w:val="aff1"/>
        <w:tblW w:w="0" w:type="auto"/>
        <w:jc w:val="center"/>
        <w:tblLayout w:type="fixed"/>
        <w:tblLook w:val="04A0" w:firstRow="1" w:lastRow="0" w:firstColumn="1" w:lastColumn="0" w:noHBand="0" w:noVBand="1"/>
      </w:tblPr>
      <w:tblGrid>
        <w:gridCol w:w="1800"/>
        <w:gridCol w:w="3096"/>
        <w:gridCol w:w="4680"/>
      </w:tblGrid>
      <w:tr w:rsidR="00720BF4" w14:paraId="1669F707" w14:textId="77777777">
        <w:trPr>
          <w:jc w:val="center"/>
        </w:trPr>
        <w:tc>
          <w:tcPr>
            <w:tcW w:w="1800" w:type="dxa"/>
            <w:shd w:val="clear" w:color="auto" w:fill="E8EEF5"/>
            <w:vAlign w:val="center"/>
          </w:tcPr>
          <w:p w14:paraId="36D8A06A" w14:textId="77777777" w:rsidR="00720BF4" w:rsidRDefault="00C51999">
            <w:pPr>
              <w:jc w:val="center"/>
            </w:pPr>
            <w:r>
              <w:rPr>
                <w:b/>
                <w:sz w:val="21"/>
              </w:rPr>
              <w:t>数据表</w:t>
            </w:r>
          </w:p>
        </w:tc>
        <w:tc>
          <w:tcPr>
            <w:tcW w:w="3096" w:type="dxa"/>
            <w:shd w:val="clear" w:color="auto" w:fill="E8EEF5"/>
            <w:vAlign w:val="center"/>
          </w:tcPr>
          <w:p w14:paraId="2F8EC6EB" w14:textId="77777777" w:rsidR="00720BF4" w:rsidRDefault="00C51999">
            <w:pPr>
              <w:jc w:val="center"/>
            </w:pPr>
            <w:r>
              <w:rPr>
                <w:b/>
                <w:sz w:val="21"/>
              </w:rPr>
              <w:t>用途</w:t>
            </w:r>
          </w:p>
        </w:tc>
        <w:tc>
          <w:tcPr>
            <w:tcW w:w="4680" w:type="dxa"/>
            <w:shd w:val="clear" w:color="auto" w:fill="E8EEF5"/>
            <w:vAlign w:val="center"/>
          </w:tcPr>
          <w:p w14:paraId="1371F8FE" w14:textId="77777777" w:rsidR="00720BF4" w:rsidRDefault="00C51999">
            <w:pPr>
              <w:jc w:val="center"/>
            </w:pPr>
            <w:r>
              <w:rPr>
                <w:b/>
                <w:sz w:val="21"/>
              </w:rPr>
              <w:t>关键字段</w:t>
            </w:r>
          </w:p>
        </w:tc>
      </w:tr>
      <w:tr w:rsidR="00720BF4" w14:paraId="48E010A2" w14:textId="77777777">
        <w:trPr>
          <w:jc w:val="center"/>
        </w:trPr>
        <w:tc>
          <w:tcPr>
            <w:tcW w:w="1800" w:type="dxa"/>
            <w:vAlign w:val="center"/>
          </w:tcPr>
          <w:p w14:paraId="7A367758" w14:textId="77777777" w:rsidR="00720BF4" w:rsidRDefault="00C51999">
            <w:r>
              <w:rPr>
                <w:sz w:val="20"/>
              </w:rPr>
              <w:t>user</w:t>
            </w:r>
          </w:p>
        </w:tc>
        <w:tc>
          <w:tcPr>
            <w:tcW w:w="3096" w:type="dxa"/>
            <w:vAlign w:val="center"/>
          </w:tcPr>
          <w:p w14:paraId="168D66D4" w14:textId="77777777" w:rsidR="00720BF4" w:rsidRDefault="00C51999">
            <w:r>
              <w:rPr>
                <w:sz w:val="20"/>
              </w:rPr>
              <w:t>保存普通用户和博主账号信息</w:t>
            </w:r>
          </w:p>
        </w:tc>
        <w:tc>
          <w:tcPr>
            <w:tcW w:w="4680" w:type="dxa"/>
            <w:vAlign w:val="center"/>
          </w:tcPr>
          <w:p w14:paraId="49AE903B" w14:textId="77777777" w:rsidR="00720BF4" w:rsidRDefault="00C51999">
            <w:r>
              <w:rPr>
                <w:sz w:val="20"/>
              </w:rPr>
              <w:t>username</w:t>
            </w:r>
            <w:r>
              <w:rPr>
                <w:sz w:val="20"/>
              </w:rPr>
              <w:t>、</w:t>
            </w:r>
            <w:r>
              <w:rPr>
                <w:sz w:val="20"/>
              </w:rPr>
              <w:t>password</w:t>
            </w:r>
            <w:r>
              <w:rPr>
                <w:sz w:val="20"/>
              </w:rPr>
              <w:t>、</w:t>
            </w:r>
            <w:r>
              <w:rPr>
                <w:sz w:val="20"/>
              </w:rPr>
              <w:t>email</w:t>
            </w:r>
            <w:r>
              <w:rPr>
                <w:sz w:val="20"/>
              </w:rPr>
              <w:t>、</w:t>
            </w:r>
            <w:r>
              <w:rPr>
                <w:sz w:val="20"/>
              </w:rPr>
              <w:t>role_type</w:t>
            </w:r>
            <w:r>
              <w:rPr>
                <w:sz w:val="20"/>
              </w:rPr>
              <w:t>、</w:t>
            </w:r>
            <w:r>
              <w:rPr>
                <w:sz w:val="20"/>
              </w:rPr>
              <w:t>status</w:t>
            </w:r>
          </w:p>
        </w:tc>
      </w:tr>
      <w:tr w:rsidR="00720BF4" w14:paraId="6A44F97D" w14:textId="77777777">
        <w:trPr>
          <w:jc w:val="center"/>
        </w:trPr>
        <w:tc>
          <w:tcPr>
            <w:tcW w:w="1800" w:type="dxa"/>
            <w:vAlign w:val="center"/>
          </w:tcPr>
          <w:p w14:paraId="56EAF197" w14:textId="77777777" w:rsidR="00720BF4" w:rsidRDefault="00C51999">
            <w:r>
              <w:rPr>
                <w:sz w:val="20"/>
              </w:rPr>
              <w:t>blogger_apply</w:t>
            </w:r>
          </w:p>
        </w:tc>
        <w:tc>
          <w:tcPr>
            <w:tcW w:w="3096" w:type="dxa"/>
            <w:vAlign w:val="center"/>
          </w:tcPr>
          <w:p w14:paraId="0E43066D" w14:textId="77777777" w:rsidR="00720BF4" w:rsidRDefault="00C51999">
            <w:r>
              <w:rPr>
                <w:sz w:val="20"/>
              </w:rPr>
              <w:t>保存普通用户申请成为博主的记录</w:t>
            </w:r>
          </w:p>
        </w:tc>
        <w:tc>
          <w:tcPr>
            <w:tcW w:w="4680" w:type="dxa"/>
            <w:vAlign w:val="center"/>
          </w:tcPr>
          <w:p w14:paraId="3C5A2B89" w14:textId="77777777" w:rsidR="00720BF4" w:rsidRDefault="00C51999">
            <w:r>
              <w:rPr>
                <w:sz w:val="20"/>
              </w:rPr>
              <w:t>user_id</w:t>
            </w:r>
            <w:r>
              <w:rPr>
                <w:sz w:val="20"/>
              </w:rPr>
              <w:t>、</w:t>
            </w:r>
            <w:r>
              <w:rPr>
                <w:sz w:val="20"/>
              </w:rPr>
              <w:t>apply_reason</w:t>
            </w:r>
            <w:r>
              <w:rPr>
                <w:sz w:val="20"/>
              </w:rPr>
              <w:t>、</w:t>
            </w:r>
            <w:r>
              <w:rPr>
                <w:sz w:val="20"/>
              </w:rPr>
              <w:t>apply_status</w:t>
            </w:r>
            <w:r>
              <w:rPr>
                <w:sz w:val="20"/>
              </w:rPr>
              <w:t>、</w:t>
            </w:r>
            <w:r>
              <w:rPr>
                <w:sz w:val="20"/>
              </w:rPr>
              <w:t>review_comment</w:t>
            </w:r>
          </w:p>
        </w:tc>
      </w:tr>
      <w:tr w:rsidR="00720BF4" w14:paraId="31BE65BF" w14:textId="77777777">
        <w:trPr>
          <w:jc w:val="center"/>
        </w:trPr>
        <w:tc>
          <w:tcPr>
            <w:tcW w:w="1800" w:type="dxa"/>
            <w:vAlign w:val="center"/>
          </w:tcPr>
          <w:p w14:paraId="73241EA0" w14:textId="77777777" w:rsidR="00720BF4" w:rsidRDefault="00C51999">
            <w:r>
              <w:rPr>
                <w:sz w:val="20"/>
              </w:rPr>
              <w:t>category</w:t>
            </w:r>
          </w:p>
        </w:tc>
        <w:tc>
          <w:tcPr>
            <w:tcW w:w="3096" w:type="dxa"/>
            <w:vAlign w:val="center"/>
          </w:tcPr>
          <w:p w14:paraId="4BB7E7BF" w14:textId="77777777" w:rsidR="00720BF4" w:rsidRDefault="00C51999">
            <w:r>
              <w:rPr>
                <w:sz w:val="20"/>
              </w:rPr>
              <w:t>文章分类</w:t>
            </w:r>
          </w:p>
        </w:tc>
        <w:tc>
          <w:tcPr>
            <w:tcW w:w="4680" w:type="dxa"/>
            <w:vAlign w:val="center"/>
          </w:tcPr>
          <w:p w14:paraId="69425B88" w14:textId="77777777" w:rsidR="00720BF4" w:rsidRDefault="00C51999">
            <w:r>
              <w:rPr>
                <w:sz w:val="20"/>
              </w:rPr>
              <w:t>category_name</w:t>
            </w:r>
            <w:r>
              <w:rPr>
                <w:sz w:val="20"/>
              </w:rPr>
              <w:t>、</w:t>
            </w:r>
            <w:r>
              <w:rPr>
                <w:sz w:val="20"/>
              </w:rPr>
              <w:t>category_desc</w:t>
            </w:r>
            <w:r>
              <w:rPr>
                <w:sz w:val="20"/>
              </w:rPr>
              <w:t>、</w:t>
            </w:r>
            <w:r>
              <w:rPr>
                <w:sz w:val="20"/>
              </w:rPr>
              <w:t>sort_order</w:t>
            </w:r>
            <w:r>
              <w:rPr>
                <w:sz w:val="20"/>
              </w:rPr>
              <w:t>、</w:t>
            </w:r>
            <w:r>
              <w:rPr>
                <w:sz w:val="20"/>
              </w:rPr>
              <w:t>article_count</w:t>
            </w:r>
          </w:p>
        </w:tc>
      </w:tr>
      <w:tr w:rsidR="00720BF4" w14:paraId="1C83058E" w14:textId="77777777">
        <w:trPr>
          <w:jc w:val="center"/>
        </w:trPr>
        <w:tc>
          <w:tcPr>
            <w:tcW w:w="1800" w:type="dxa"/>
            <w:vAlign w:val="center"/>
          </w:tcPr>
          <w:p w14:paraId="70521518" w14:textId="77777777" w:rsidR="00720BF4" w:rsidRDefault="00C51999">
            <w:r>
              <w:rPr>
                <w:sz w:val="20"/>
              </w:rPr>
              <w:t>tag</w:t>
            </w:r>
          </w:p>
        </w:tc>
        <w:tc>
          <w:tcPr>
            <w:tcW w:w="3096" w:type="dxa"/>
            <w:vAlign w:val="center"/>
          </w:tcPr>
          <w:p w14:paraId="18002937" w14:textId="77777777" w:rsidR="00720BF4" w:rsidRDefault="00C51999">
            <w:r>
              <w:rPr>
                <w:sz w:val="20"/>
              </w:rPr>
              <w:t>文章标签</w:t>
            </w:r>
          </w:p>
        </w:tc>
        <w:tc>
          <w:tcPr>
            <w:tcW w:w="4680" w:type="dxa"/>
            <w:vAlign w:val="center"/>
          </w:tcPr>
          <w:p w14:paraId="5939E13F" w14:textId="77777777" w:rsidR="00720BF4" w:rsidRDefault="00C51999">
            <w:r>
              <w:rPr>
                <w:sz w:val="20"/>
              </w:rPr>
              <w:t>tag_name</w:t>
            </w:r>
            <w:r>
              <w:rPr>
                <w:sz w:val="20"/>
              </w:rPr>
              <w:t>、</w:t>
            </w:r>
            <w:r>
              <w:rPr>
                <w:sz w:val="20"/>
              </w:rPr>
              <w:t>tag_color</w:t>
            </w:r>
            <w:r>
              <w:rPr>
                <w:sz w:val="20"/>
              </w:rPr>
              <w:t>、</w:t>
            </w:r>
            <w:r>
              <w:rPr>
                <w:sz w:val="20"/>
              </w:rPr>
              <w:t>article_count</w:t>
            </w:r>
          </w:p>
        </w:tc>
      </w:tr>
      <w:tr w:rsidR="00720BF4" w14:paraId="23710DDA" w14:textId="77777777">
        <w:trPr>
          <w:jc w:val="center"/>
        </w:trPr>
        <w:tc>
          <w:tcPr>
            <w:tcW w:w="1800" w:type="dxa"/>
            <w:vAlign w:val="center"/>
          </w:tcPr>
          <w:p w14:paraId="6978DFFE" w14:textId="77777777" w:rsidR="00720BF4" w:rsidRDefault="00C51999">
            <w:r>
              <w:rPr>
                <w:sz w:val="20"/>
              </w:rPr>
              <w:t>article</w:t>
            </w:r>
          </w:p>
        </w:tc>
        <w:tc>
          <w:tcPr>
            <w:tcW w:w="3096" w:type="dxa"/>
            <w:vAlign w:val="center"/>
          </w:tcPr>
          <w:p w14:paraId="5D35F115" w14:textId="77777777" w:rsidR="00720BF4" w:rsidRDefault="00C51999">
            <w:r>
              <w:rPr>
                <w:sz w:val="20"/>
              </w:rPr>
              <w:t>文章主表</w:t>
            </w:r>
          </w:p>
        </w:tc>
        <w:tc>
          <w:tcPr>
            <w:tcW w:w="4680" w:type="dxa"/>
            <w:vAlign w:val="center"/>
          </w:tcPr>
          <w:p w14:paraId="796E9C59" w14:textId="77777777" w:rsidR="00720BF4" w:rsidRDefault="00C51999">
            <w:r>
              <w:rPr>
                <w:sz w:val="20"/>
              </w:rPr>
              <w:t>title</w:t>
            </w:r>
            <w:r>
              <w:rPr>
                <w:sz w:val="20"/>
              </w:rPr>
              <w:t>、</w:t>
            </w:r>
            <w:r>
              <w:rPr>
                <w:sz w:val="20"/>
              </w:rPr>
              <w:t>summary</w:t>
            </w:r>
            <w:r>
              <w:rPr>
                <w:sz w:val="20"/>
              </w:rPr>
              <w:t>、</w:t>
            </w:r>
            <w:r>
              <w:rPr>
                <w:sz w:val="20"/>
              </w:rPr>
              <w:t>content</w:t>
            </w:r>
            <w:r>
              <w:rPr>
                <w:sz w:val="20"/>
              </w:rPr>
              <w:t>、</w:t>
            </w:r>
            <w:r>
              <w:rPr>
                <w:sz w:val="20"/>
              </w:rPr>
              <w:t>author_id</w:t>
            </w:r>
            <w:r>
              <w:rPr>
                <w:sz w:val="20"/>
              </w:rPr>
              <w:t>、</w:t>
            </w:r>
            <w:r>
              <w:rPr>
                <w:sz w:val="20"/>
              </w:rPr>
              <w:t>category_id</w:t>
            </w:r>
            <w:r>
              <w:rPr>
                <w:sz w:val="20"/>
              </w:rPr>
              <w:t>、</w:t>
            </w:r>
            <w:r>
              <w:rPr>
                <w:sz w:val="20"/>
              </w:rPr>
              <w:t>article_status</w:t>
            </w:r>
          </w:p>
        </w:tc>
      </w:tr>
      <w:tr w:rsidR="00720BF4" w14:paraId="64B428AB" w14:textId="77777777">
        <w:trPr>
          <w:jc w:val="center"/>
        </w:trPr>
        <w:tc>
          <w:tcPr>
            <w:tcW w:w="1800" w:type="dxa"/>
            <w:vAlign w:val="center"/>
          </w:tcPr>
          <w:p w14:paraId="432D2010" w14:textId="77777777" w:rsidR="00720BF4" w:rsidRDefault="00C51999">
            <w:r>
              <w:rPr>
                <w:sz w:val="20"/>
              </w:rPr>
              <w:t>article_tag</w:t>
            </w:r>
          </w:p>
        </w:tc>
        <w:tc>
          <w:tcPr>
            <w:tcW w:w="3096" w:type="dxa"/>
            <w:vAlign w:val="center"/>
          </w:tcPr>
          <w:p w14:paraId="3533E4AC" w14:textId="77777777" w:rsidR="00720BF4" w:rsidRDefault="00C51999">
            <w:r>
              <w:rPr>
                <w:sz w:val="20"/>
              </w:rPr>
              <w:t>文章与标签多对多关联</w:t>
            </w:r>
          </w:p>
        </w:tc>
        <w:tc>
          <w:tcPr>
            <w:tcW w:w="4680" w:type="dxa"/>
            <w:vAlign w:val="center"/>
          </w:tcPr>
          <w:p w14:paraId="22D872AD" w14:textId="77777777" w:rsidR="00720BF4" w:rsidRDefault="00C51999">
            <w:r>
              <w:rPr>
                <w:sz w:val="20"/>
              </w:rPr>
              <w:t>article_id</w:t>
            </w:r>
            <w:r>
              <w:rPr>
                <w:sz w:val="20"/>
              </w:rPr>
              <w:t>、</w:t>
            </w:r>
            <w:r>
              <w:rPr>
                <w:sz w:val="20"/>
              </w:rPr>
              <w:t>tag_id</w:t>
            </w:r>
          </w:p>
        </w:tc>
      </w:tr>
      <w:tr w:rsidR="00720BF4" w14:paraId="7FD299A4" w14:textId="77777777">
        <w:trPr>
          <w:jc w:val="center"/>
        </w:trPr>
        <w:tc>
          <w:tcPr>
            <w:tcW w:w="1800" w:type="dxa"/>
            <w:vAlign w:val="center"/>
          </w:tcPr>
          <w:p w14:paraId="6E890F72" w14:textId="77777777" w:rsidR="00720BF4" w:rsidRDefault="00C51999">
            <w:r>
              <w:rPr>
                <w:sz w:val="20"/>
              </w:rPr>
              <w:t>comment</w:t>
            </w:r>
          </w:p>
        </w:tc>
        <w:tc>
          <w:tcPr>
            <w:tcW w:w="3096" w:type="dxa"/>
            <w:vAlign w:val="center"/>
          </w:tcPr>
          <w:p w14:paraId="1B2274C3" w14:textId="77777777" w:rsidR="00720BF4" w:rsidRDefault="00C51999">
            <w:r>
              <w:rPr>
                <w:sz w:val="20"/>
              </w:rPr>
              <w:t>文章评论和二级回复</w:t>
            </w:r>
          </w:p>
        </w:tc>
        <w:tc>
          <w:tcPr>
            <w:tcW w:w="4680" w:type="dxa"/>
            <w:vAlign w:val="center"/>
          </w:tcPr>
          <w:p w14:paraId="13E6297F" w14:textId="77777777" w:rsidR="00720BF4" w:rsidRDefault="00C51999">
            <w:r>
              <w:rPr>
                <w:sz w:val="20"/>
              </w:rPr>
              <w:t>article_id</w:t>
            </w:r>
            <w:r>
              <w:rPr>
                <w:sz w:val="20"/>
              </w:rPr>
              <w:t>、</w:t>
            </w:r>
            <w:r>
              <w:rPr>
                <w:sz w:val="20"/>
              </w:rPr>
              <w:t>user_id</w:t>
            </w:r>
            <w:r>
              <w:rPr>
                <w:sz w:val="20"/>
              </w:rPr>
              <w:t>、</w:t>
            </w:r>
            <w:r>
              <w:rPr>
                <w:sz w:val="20"/>
              </w:rPr>
              <w:t>parent_id</w:t>
            </w:r>
            <w:r>
              <w:rPr>
                <w:sz w:val="20"/>
              </w:rPr>
              <w:t>、</w:t>
            </w:r>
            <w:r>
              <w:rPr>
                <w:sz w:val="20"/>
              </w:rPr>
              <w:t>reply_to_user_id</w:t>
            </w:r>
            <w:r>
              <w:rPr>
                <w:sz w:val="20"/>
              </w:rPr>
              <w:t>、</w:t>
            </w:r>
            <w:r>
              <w:rPr>
                <w:sz w:val="20"/>
              </w:rPr>
              <w:lastRenderedPageBreak/>
              <w:t>content</w:t>
            </w:r>
          </w:p>
        </w:tc>
      </w:tr>
      <w:tr w:rsidR="00720BF4" w14:paraId="59E0C672" w14:textId="77777777">
        <w:trPr>
          <w:jc w:val="center"/>
        </w:trPr>
        <w:tc>
          <w:tcPr>
            <w:tcW w:w="1800" w:type="dxa"/>
            <w:vAlign w:val="center"/>
          </w:tcPr>
          <w:p w14:paraId="4D5D24BC" w14:textId="77777777" w:rsidR="00720BF4" w:rsidRDefault="00C51999">
            <w:r>
              <w:rPr>
                <w:sz w:val="20"/>
              </w:rPr>
              <w:lastRenderedPageBreak/>
              <w:t>like_record</w:t>
            </w:r>
          </w:p>
        </w:tc>
        <w:tc>
          <w:tcPr>
            <w:tcW w:w="3096" w:type="dxa"/>
            <w:vAlign w:val="center"/>
          </w:tcPr>
          <w:p w14:paraId="09571964" w14:textId="77777777" w:rsidR="00720BF4" w:rsidRDefault="00C51999">
            <w:r>
              <w:rPr>
                <w:sz w:val="20"/>
              </w:rPr>
              <w:t>用户点赞记录</w:t>
            </w:r>
          </w:p>
        </w:tc>
        <w:tc>
          <w:tcPr>
            <w:tcW w:w="4680" w:type="dxa"/>
            <w:vAlign w:val="center"/>
          </w:tcPr>
          <w:p w14:paraId="6D75C3AD" w14:textId="77777777" w:rsidR="00720BF4" w:rsidRDefault="00C51999">
            <w:r>
              <w:rPr>
                <w:sz w:val="20"/>
              </w:rPr>
              <w:t>user_id</w:t>
            </w:r>
            <w:r>
              <w:rPr>
                <w:sz w:val="20"/>
              </w:rPr>
              <w:t>、</w:t>
            </w:r>
            <w:r>
              <w:rPr>
                <w:sz w:val="20"/>
              </w:rPr>
              <w:t>article_id</w:t>
            </w:r>
          </w:p>
        </w:tc>
      </w:tr>
      <w:tr w:rsidR="00720BF4" w14:paraId="073CD453" w14:textId="77777777">
        <w:trPr>
          <w:jc w:val="center"/>
        </w:trPr>
        <w:tc>
          <w:tcPr>
            <w:tcW w:w="1800" w:type="dxa"/>
            <w:vAlign w:val="center"/>
          </w:tcPr>
          <w:p w14:paraId="1F29F455" w14:textId="77777777" w:rsidR="00720BF4" w:rsidRDefault="00C51999">
            <w:r>
              <w:rPr>
                <w:sz w:val="20"/>
              </w:rPr>
              <w:t>article_stats</w:t>
            </w:r>
          </w:p>
        </w:tc>
        <w:tc>
          <w:tcPr>
            <w:tcW w:w="3096" w:type="dxa"/>
            <w:vAlign w:val="center"/>
          </w:tcPr>
          <w:p w14:paraId="278F3074" w14:textId="77777777" w:rsidR="00720BF4" w:rsidRDefault="00C51999">
            <w:r>
              <w:rPr>
                <w:sz w:val="20"/>
              </w:rPr>
              <w:t>文章统计汇总</w:t>
            </w:r>
          </w:p>
        </w:tc>
        <w:tc>
          <w:tcPr>
            <w:tcW w:w="4680" w:type="dxa"/>
            <w:vAlign w:val="center"/>
          </w:tcPr>
          <w:p w14:paraId="3B42A83C" w14:textId="77777777" w:rsidR="00720BF4" w:rsidRDefault="00C51999">
            <w:r>
              <w:rPr>
                <w:sz w:val="20"/>
              </w:rPr>
              <w:t>article_id</w:t>
            </w:r>
            <w:r>
              <w:rPr>
                <w:sz w:val="20"/>
              </w:rPr>
              <w:t>、</w:t>
            </w:r>
            <w:r>
              <w:rPr>
                <w:sz w:val="20"/>
              </w:rPr>
              <w:t>total_view_count</w:t>
            </w:r>
            <w:r>
              <w:rPr>
                <w:sz w:val="20"/>
              </w:rPr>
              <w:t>、</w:t>
            </w:r>
            <w:r>
              <w:rPr>
                <w:sz w:val="20"/>
              </w:rPr>
              <w:t>total_like_count</w:t>
            </w:r>
            <w:r>
              <w:rPr>
                <w:sz w:val="20"/>
              </w:rPr>
              <w:t>、</w:t>
            </w:r>
            <w:r>
              <w:rPr>
                <w:sz w:val="20"/>
              </w:rPr>
              <w:t>daily_view_count</w:t>
            </w:r>
          </w:p>
        </w:tc>
      </w:tr>
      <w:tr w:rsidR="00720BF4" w14:paraId="2C026F21" w14:textId="77777777">
        <w:trPr>
          <w:jc w:val="center"/>
        </w:trPr>
        <w:tc>
          <w:tcPr>
            <w:tcW w:w="1800" w:type="dxa"/>
            <w:vAlign w:val="center"/>
          </w:tcPr>
          <w:p w14:paraId="43AA356A" w14:textId="77777777" w:rsidR="00720BF4" w:rsidRDefault="00C51999">
            <w:r>
              <w:rPr>
                <w:sz w:val="20"/>
              </w:rPr>
              <w:t>system_config</w:t>
            </w:r>
          </w:p>
        </w:tc>
        <w:tc>
          <w:tcPr>
            <w:tcW w:w="3096" w:type="dxa"/>
            <w:vAlign w:val="center"/>
          </w:tcPr>
          <w:p w14:paraId="73D0055C" w14:textId="77777777" w:rsidR="00720BF4" w:rsidRDefault="00C51999">
            <w:r>
              <w:rPr>
                <w:sz w:val="20"/>
              </w:rPr>
              <w:t>系统配置</w:t>
            </w:r>
          </w:p>
        </w:tc>
        <w:tc>
          <w:tcPr>
            <w:tcW w:w="4680" w:type="dxa"/>
            <w:vAlign w:val="center"/>
          </w:tcPr>
          <w:p w14:paraId="0E6AA32B" w14:textId="77777777" w:rsidR="00720BF4" w:rsidRDefault="00C51999">
            <w:r>
              <w:rPr>
                <w:sz w:val="20"/>
              </w:rPr>
              <w:t>config_key</w:t>
            </w:r>
            <w:r>
              <w:rPr>
                <w:sz w:val="20"/>
              </w:rPr>
              <w:t>、</w:t>
            </w:r>
            <w:r>
              <w:rPr>
                <w:sz w:val="20"/>
              </w:rPr>
              <w:t>config_value</w:t>
            </w:r>
            <w:r>
              <w:rPr>
                <w:sz w:val="20"/>
              </w:rPr>
              <w:t>、</w:t>
            </w:r>
            <w:r>
              <w:rPr>
                <w:sz w:val="20"/>
              </w:rPr>
              <w:t>config_desc</w:t>
            </w:r>
          </w:p>
        </w:tc>
      </w:tr>
    </w:tbl>
    <w:p w14:paraId="746E1BE7" w14:textId="77777777" w:rsidR="00720BF4" w:rsidRDefault="00720BF4"/>
    <w:p w14:paraId="3F3161BB" w14:textId="77777777" w:rsidR="00720BF4" w:rsidRDefault="00C51999">
      <w:pPr>
        <w:jc w:val="center"/>
      </w:pPr>
      <w:r>
        <w:rPr>
          <w:color w:val="595959"/>
          <w:sz w:val="20"/>
        </w:rPr>
        <w:t>图</w:t>
      </w:r>
      <w:r>
        <w:rPr>
          <w:color w:val="595959"/>
          <w:sz w:val="20"/>
        </w:rPr>
        <w:t xml:space="preserve">3-2 </w:t>
      </w:r>
      <w:r>
        <w:rPr>
          <w:color w:val="595959"/>
          <w:sz w:val="20"/>
        </w:rPr>
        <w:t>核心实体关系说明</w:t>
      </w:r>
    </w:p>
    <w:p w14:paraId="647F23AA" w14:textId="77777777" w:rsidR="00720BF4" w:rsidRDefault="00C51999">
      <w:pPr>
        <w:shd w:val="clear" w:color="auto" w:fill="F7F9FC"/>
        <w:spacing w:after="0"/>
        <w:ind w:left="216" w:right="216"/>
      </w:pPr>
      <w:r>
        <w:rPr>
          <w:rFonts w:eastAsia="Consolas"/>
          <w:sz w:val="18"/>
        </w:rPr>
        <w:t>用户</w:t>
      </w:r>
      <w:r>
        <w:rPr>
          <w:rFonts w:eastAsia="Consolas"/>
          <w:sz w:val="18"/>
        </w:rPr>
        <w:t xml:space="preserve"> user 1 ── N </w:t>
      </w:r>
      <w:r>
        <w:rPr>
          <w:rFonts w:eastAsia="Consolas"/>
          <w:sz w:val="18"/>
        </w:rPr>
        <w:t>文章</w:t>
      </w:r>
      <w:r>
        <w:rPr>
          <w:rFonts w:eastAsia="Consolas"/>
          <w:sz w:val="18"/>
        </w:rPr>
        <w:t xml:space="preserve"> article</w:t>
      </w:r>
    </w:p>
    <w:p w14:paraId="7C881DB3" w14:textId="77777777" w:rsidR="00720BF4" w:rsidRDefault="00C51999">
      <w:pPr>
        <w:shd w:val="clear" w:color="auto" w:fill="F7F9FC"/>
        <w:spacing w:after="0"/>
        <w:ind w:left="216" w:right="216"/>
      </w:pPr>
      <w:r>
        <w:rPr>
          <w:rFonts w:eastAsia="Consolas"/>
          <w:sz w:val="18"/>
        </w:rPr>
        <w:t>文章</w:t>
      </w:r>
      <w:r>
        <w:rPr>
          <w:rFonts w:eastAsia="Consolas"/>
          <w:sz w:val="18"/>
        </w:rPr>
        <w:t xml:space="preserve"> article N ── N </w:t>
      </w:r>
      <w:r>
        <w:rPr>
          <w:rFonts w:eastAsia="Consolas"/>
          <w:sz w:val="18"/>
        </w:rPr>
        <w:t>标签</w:t>
      </w:r>
      <w:r>
        <w:rPr>
          <w:rFonts w:eastAsia="Consolas"/>
          <w:sz w:val="18"/>
        </w:rPr>
        <w:t xml:space="preserve"> tag</w:t>
      </w:r>
      <w:r>
        <w:rPr>
          <w:rFonts w:eastAsia="Consolas"/>
          <w:sz w:val="18"/>
        </w:rPr>
        <w:t>（通过</w:t>
      </w:r>
      <w:r>
        <w:rPr>
          <w:rFonts w:eastAsia="Consolas"/>
          <w:sz w:val="18"/>
        </w:rPr>
        <w:t xml:space="preserve"> article_tag</w:t>
      </w:r>
      <w:r>
        <w:rPr>
          <w:rFonts w:eastAsia="Consolas"/>
          <w:sz w:val="18"/>
        </w:rPr>
        <w:t>）</w:t>
      </w:r>
    </w:p>
    <w:p w14:paraId="0CE86047" w14:textId="77777777" w:rsidR="00720BF4" w:rsidRDefault="00C51999">
      <w:pPr>
        <w:shd w:val="clear" w:color="auto" w:fill="F7F9FC"/>
        <w:spacing w:after="0"/>
        <w:ind w:left="216" w:right="216"/>
      </w:pPr>
      <w:r>
        <w:rPr>
          <w:rFonts w:eastAsia="Consolas"/>
          <w:sz w:val="18"/>
        </w:rPr>
        <w:t>文章</w:t>
      </w:r>
      <w:r>
        <w:rPr>
          <w:rFonts w:eastAsia="Consolas"/>
          <w:sz w:val="18"/>
        </w:rPr>
        <w:t xml:space="preserve"> article 1 ── N </w:t>
      </w:r>
      <w:r>
        <w:rPr>
          <w:rFonts w:eastAsia="Consolas"/>
          <w:sz w:val="18"/>
        </w:rPr>
        <w:t>评论</w:t>
      </w:r>
      <w:r>
        <w:rPr>
          <w:rFonts w:eastAsia="Consolas"/>
          <w:sz w:val="18"/>
        </w:rPr>
        <w:t xml:space="preserve"> comment</w:t>
      </w:r>
    </w:p>
    <w:p w14:paraId="49C24E32" w14:textId="77777777" w:rsidR="00720BF4" w:rsidRDefault="00C51999">
      <w:pPr>
        <w:shd w:val="clear" w:color="auto" w:fill="F7F9FC"/>
        <w:spacing w:after="0"/>
        <w:ind w:left="216" w:right="216"/>
      </w:pPr>
      <w:r>
        <w:rPr>
          <w:rFonts w:eastAsia="Consolas"/>
          <w:sz w:val="18"/>
        </w:rPr>
        <w:t>评论</w:t>
      </w:r>
      <w:r>
        <w:rPr>
          <w:rFonts w:eastAsia="Consolas"/>
          <w:sz w:val="18"/>
        </w:rPr>
        <w:t xml:space="preserve"> comment 1 ── N </w:t>
      </w:r>
      <w:r>
        <w:rPr>
          <w:rFonts w:eastAsia="Consolas"/>
          <w:sz w:val="18"/>
        </w:rPr>
        <w:t>子回复</w:t>
      </w:r>
      <w:r>
        <w:rPr>
          <w:rFonts w:eastAsia="Consolas"/>
          <w:sz w:val="18"/>
        </w:rPr>
        <w:t xml:space="preserve"> comment</w:t>
      </w:r>
    </w:p>
    <w:p w14:paraId="3E3EBC2A" w14:textId="77777777" w:rsidR="00720BF4" w:rsidRDefault="00C51999">
      <w:pPr>
        <w:shd w:val="clear" w:color="auto" w:fill="F7F9FC"/>
        <w:spacing w:after="0"/>
        <w:ind w:left="216" w:right="216"/>
      </w:pPr>
      <w:r>
        <w:rPr>
          <w:rFonts w:eastAsia="Consolas"/>
          <w:sz w:val="18"/>
        </w:rPr>
        <w:t>用户</w:t>
      </w:r>
      <w:r>
        <w:rPr>
          <w:rFonts w:eastAsia="Consolas"/>
          <w:sz w:val="18"/>
        </w:rPr>
        <w:t xml:space="preserve"> user N ── N </w:t>
      </w:r>
      <w:r>
        <w:rPr>
          <w:rFonts w:eastAsia="Consolas"/>
          <w:sz w:val="18"/>
        </w:rPr>
        <w:t>文章</w:t>
      </w:r>
      <w:r>
        <w:rPr>
          <w:rFonts w:eastAsia="Consolas"/>
          <w:sz w:val="18"/>
        </w:rPr>
        <w:t xml:space="preserve"> article</w:t>
      </w:r>
      <w:r>
        <w:rPr>
          <w:rFonts w:eastAsia="Consolas"/>
          <w:sz w:val="18"/>
        </w:rPr>
        <w:t>（通过</w:t>
      </w:r>
      <w:r>
        <w:rPr>
          <w:rFonts w:eastAsia="Consolas"/>
          <w:sz w:val="18"/>
        </w:rPr>
        <w:t xml:space="preserve"> like_record </w:t>
      </w:r>
      <w:r>
        <w:rPr>
          <w:rFonts w:eastAsia="Consolas"/>
          <w:sz w:val="18"/>
        </w:rPr>
        <w:t>表示点赞关系）</w:t>
      </w:r>
    </w:p>
    <w:p w14:paraId="07C57599" w14:textId="77777777" w:rsidR="00720BF4" w:rsidRDefault="00C51999">
      <w:pPr>
        <w:shd w:val="clear" w:color="auto" w:fill="F7F9FC"/>
        <w:spacing w:after="0"/>
        <w:ind w:left="216" w:right="216"/>
      </w:pPr>
      <w:r>
        <w:rPr>
          <w:rFonts w:eastAsia="Consolas"/>
          <w:sz w:val="18"/>
        </w:rPr>
        <w:t>文章</w:t>
      </w:r>
      <w:r>
        <w:rPr>
          <w:rFonts w:eastAsia="Consolas"/>
          <w:sz w:val="18"/>
        </w:rPr>
        <w:t xml:space="preserve"> article 1 ── 1 </w:t>
      </w:r>
      <w:r>
        <w:rPr>
          <w:rFonts w:eastAsia="Consolas"/>
          <w:sz w:val="18"/>
        </w:rPr>
        <w:t>文章统计</w:t>
      </w:r>
      <w:r>
        <w:rPr>
          <w:rFonts w:eastAsia="Consolas"/>
          <w:sz w:val="18"/>
        </w:rPr>
        <w:t xml:space="preserve"> article_stats</w:t>
      </w:r>
    </w:p>
    <w:p w14:paraId="3D3D15FF" w14:textId="77777777" w:rsidR="00720BF4" w:rsidRDefault="00720BF4"/>
    <w:p w14:paraId="6B819FF1" w14:textId="77777777" w:rsidR="00720BF4" w:rsidRDefault="00C51999">
      <w:pPr>
        <w:pStyle w:val="21"/>
        <w:spacing w:before="160" w:after="120"/>
      </w:pPr>
      <w:bookmarkStart w:id="16" w:name="_Toc230639573"/>
      <w:r>
        <w:rPr>
          <w:rFonts w:ascii="Times New Roman" w:eastAsia="SimHei" w:hAnsi="Times New Roman"/>
        </w:rPr>
        <w:t xml:space="preserve">3.4 </w:t>
      </w:r>
      <w:r>
        <w:rPr>
          <w:rFonts w:ascii="Times New Roman" w:eastAsia="SimHei" w:hAnsi="Times New Roman"/>
        </w:rPr>
        <w:t>接口设计</w:t>
      </w:r>
      <w:bookmarkEnd w:id="16"/>
    </w:p>
    <w:p w14:paraId="66E1C541" w14:textId="77777777" w:rsidR="00720BF4" w:rsidRDefault="00C51999">
      <w:pPr>
        <w:ind w:firstLine="420"/>
      </w:pPr>
      <w:r>
        <w:t>系统接口通过网关统一暴露</w:t>
      </w:r>
      <w:r>
        <w:t xml:space="preserve"> /api </w:t>
      </w:r>
      <w:r>
        <w:t>前缀，网关路由使用</w:t>
      </w:r>
      <w:r>
        <w:t xml:space="preserve"> StripPrefix </w:t>
      </w:r>
      <w:r>
        <w:t>规则转发到后端服务，业务服务内部</w:t>
      </w:r>
      <w:r>
        <w:t xml:space="preserve"> Controller </w:t>
      </w:r>
      <w:r>
        <w:t>路径不再重复包含</w:t>
      </w:r>
      <w:r>
        <w:t xml:space="preserve"> /api</w:t>
      </w:r>
      <w:r>
        <w:t>。统一响应对象</w:t>
      </w:r>
      <w:r>
        <w:t xml:space="preserve"> ResultVO </w:t>
      </w:r>
      <w:r>
        <w:t>使前端能够以一致方式读取</w:t>
      </w:r>
      <w:r>
        <w:t xml:space="preserve"> code</w:t>
      </w:r>
      <w:r>
        <w:t>、</w:t>
      </w:r>
      <w:r>
        <w:t xml:space="preserve">message </w:t>
      </w:r>
      <w:r>
        <w:t>和</w:t>
      </w:r>
      <w:r>
        <w:t xml:space="preserve"> data</w:t>
      </w:r>
      <w:r>
        <w:t>。</w:t>
      </w:r>
    </w:p>
    <w:tbl>
      <w:tblPr>
        <w:tblStyle w:val="aff1"/>
        <w:tblW w:w="0" w:type="auto"/>
        <w:jc w:val="center"/>
        <w:tblLayout w:type="fixed"/>
        <w:tblLook w:val="04A0" w:firstRow="1" w:lastRow="0" w:firstColumn="1" w:lastColumn="0" w:noHBand="0" w:noVBand="1"/>
      </w:tblPr>
      <w:tblGrid>
        <w:gridCol w:w="1584"/>
        <w:gridCol w:w="4896"/>
        <w:gridCol w:w="3024"/>
      </w:tblGrid>
      <w:tr w:rsidR="00720BF4" w14:paraId="103B7296" w14:textId="77777777">
        <w:trPr>
          <w:jc w:val="center"/>
        </w:trPr>
        <w:tc>
          <w:tcPr>
            <w:tcW w:w="1584" w:type="dxa"/>
            <w:shd w:val="clear" w:color="auto" w:fill="E8EEF5"/>
            <w:vAlign w:val="center"/>
          </w:tcPr>
          <w:p w14:paraId="7E592D3F" w14:textId="77777777" w:rsidR="00720BF4" w:rsidRDefault="00C51999">
            <w:pPr>
              <w:jc w:val="center"/>
            </w:pPr>
            <w:r>
              <w:rPr>
                <w:b/>
                <w:sz w:val="21"/>
              </w:rPr>
              <w:t>接口分组</w:t>
            </w:r>
          </w:p>
        </w:tc>
        <w:tc>
          <w:tcPr>
            <w:tcW w:w="4896" w:type="dxa"/>
            <w:shd w:val="clear" w:color="auto" w:fill="E8EEF5"/>
            <w:vAlign w:val="center"/>
          </w:tcPr>
          <w:p w14:paraId="3E29B389" w14:textId="77777777" w:rsidR="00720BF4" w:rsidRDefault="00C51999">
            <w:pPr>
              <w:jc w:val="center"/>
            </w:pPr>
            <w:r>
              <w:rPr>
                <w:b/>
                <w:sz w:val="21"/>
              </w:rPr>
              <w:t>主要路径</w:t>
            </w:r>
          </w:p>
        </w:tc>
        <w:tc>
          <w:tcPr>
            <w:tcW w:w="3024" w:type="dxa"/>
            <w:shd w:val="clear" w:color="auto" w:fill="E8EEF5"/>
            <w:vAlign w:val="center"/>
          </w:tcPr>
          <w:p w14:paraId="60D96D1A" w14:textId="77777777" w:rsidR="00720BF4" w:rsidRDefault="00C51999">
            <w:pPr>
              <w:jc w:val="center"/>
            </w:pPr>
            <w:r>
              <w:rPr>
                <w:b/>
                <w:sz w:val="21"/>
              </w:rPr>
              <w:t>说明</w:t>
            </w:r>
          </w:p>
        </w:tc>
      </w:tr>
      <w:tr w:rsidR="00720BF4" w14:paraId="5D740BD0" w14:textId="77777777">
        <w:trPr>
          <w:jc w:val="center"/>
        </w:trPr>
        <w:tc>
          <w:tcPr>
            <w:tcW w:w="1584" w:type="dxa"/>
            <w:vAlign w:val="center"/>
          </w:tcPr>
          <w:p w14:paraId="53A7ACCC" w14:textId="77777777" w:rsidR="00720BF4" w:rsidRDefault="00C51999">
            <w:r>
              <w:rPr>
                <w:sz w:val="20"/>
              </w:rPr>
              <w:t>认证接口</w:t>
            </w:r>
          </w:p>
        </w:tc>
        <w:tc>
          <w:tcPr>
            <w:tcW w:w="4896" w:type="dxa"/>
            <w:vAlign w:val="center"/>
          </w:tcPr>
          <w:p w14:paraId="629CF2D0" w14:textId="77777777" w:rsidR="00720BF4" w:rsidRDefault="00C51999">
            <w:r>
              <w:rPr>
                <w:sz w:val="20"/>
              </w:rPr>
              <w:t>POST /api/auth/register</w:t>
            </w:r>
            <w:r>
              <w:rPr>
                <w:sz w:val="20"/>
              </w:rPr>
              <w:t>、</w:t>
            </w:r>
            <w:r>
              <w:rPr>
                <w:sz w:val="20"/>
              </w:rPr>
              <w:t>POST /api/auth/login</w:t>
            </w:r>
            <w:r>
              <w:rPr>
                <w:sz w:val="20"/>
              </w:rPr>
              <w:t>、</w:t>
            </w:r>
            <w:r>
              <w:rPr>
                <w:sz w:val="20"/>
              </w:rPr>
              <w:t>POST /api/auth/refresh</w:t>
            </w:r>
            <w:r>
              <w:rPr>
                <w:sz w:val="20"/>
              </w:rPr>
              <w:t>、</w:t>
            </w:r>
            <w:r>
              <w:rPr>
                <w:sz w:val="20"/>
              </w:rPr>
              <w:t>POST /api/auth/logout</w:t>
            </w:r>
          </w:p>
        </w:tc>
        <w:tc>
          <w:tcPr>
            <w:tcW w:w="3024" w:type="dxa"/>
            <w:vAlign w:val="center"/>
          </w:tcPr>
          <w:p w14:paraId="3A1BF433" w14:textId="77777777" w:rsidR="00720BF4" w:rsidRDefault="00C51999">
            <w:r>
              <w:rPr>
                <w:sz w:val="20"/>
              </w:rPr>
              <w:t>完成注册、登录、</w:t>
            </w:r>
            <w:r>
              <w:rPr>
                <w:sz w:val="20"/>
              </w:rPr>
              <w:t>Token</w:t>
            </w:r>
            <w:r>
              <w:rPr>
                <w:sz w:val="20"/>
              </w:rPr>
              <w:t>刷新和退出</w:t>
            </w:r>
          </w:p>
        </w:tc>
      </w:tr>
      <w:tr w:rsidR="00720BF4" w14:paraId="259AF560" w14:textId="77777777">
        <w:trPr>
          <w:jc w:val="center"/>
        </w:trPr>
        <w:tc>
          <w:tcPr>
            <w:tcW w:w="1584" w:type="dxa"/>
            <w:vAlign w:val="center"/>
          </w:tcPr>
          <w:p w14:paraId="47F608BF" w14:textId="77777777" w:rsidR="00720BF4" w:rsidRDefault="00C51999">
            <w:r>
              <w:rPr>
                <w:sz w:val="20"/>
              </w:rPr>
              <w:t>用户接口</w:t>
            </w:r>
          </w:p>
        </w:tc>
        <w:tc>
          <w:tcPr>
            <w:tcW w:w="4896" w:type="dxa"/>
            <w:vAlign w:val="center"/>
          </w:tcPr>
          <w:p w14:paraId="44BA6D97" w14:textId="77777777" w:rsidR="00720BF4" w:rsidRDefault="00C51999">
            <w:r>
              <w:rPr>
                <w:sz w:val="20"/>
              </w:rPr>
              <w:t>GET /api/user/info</w:t>
            </w:r>
            <w:r>
              <w:rPr>
                <w:sz w:val="20"/>
              </w:rPr>
              <w:t>、</w:t>
            </w:r>
            <w:r>
              <w:rPr>
                <w:sz w:val="20"/>
              </w:rPr>
              <w:t>PUT /api/user/info</w:t>
            </w:r>
            <w:r>
              <w:rPr>
                <w:sz w:val="20"/>
              </w:rPr>
              <w:t>、</w:t>
            </w:r>
            <w:r>
              <w:rPr>
                <w:sz w:val="20"/>
              </w:rPr>
              <w:t>PUT /api/user/password</w:t>
            </w:r>
            <w:r>
              <w:rPr>
                <w:sz w:val="20"/>
              </w:rPr>
              <w:t>、</w:t>
            </w:r>
            <w:r>
              <w:rPr>
                <w:sz w:val="20"/>
              </w:rPr>
              <w:t>POST /api/user/avatar</w:t>
            </w:r>
          </w:p>
        </w:tc>
        <w:tc>
          <w:tcPr>
            <w:tcW w:w="3024" w:type="dxa"/>
            <w:vAlign w:val="center"/>
          </w:tcPr>
          <w:p w14:paraId="3F0B0A67" w14:textId="77777777" w:rsidR="00720BF4" w:rsidRDefault="00C51999">
            <w:r>
              <w:rPr>
                <w:sz w:val="20"/>
              </w:rPr>
              <w:t>维护个人信息、修改密码、上传头像</w:t>
            </w:r>
          </w:p>
        </w:tc>
      </w:tr>
      <w:tr w:rsidR="00720BF4" w14:paraId="60878065" w14:textId="77777777">
        <w:trPr>
          <w:jc w:val="center"/>
        </w:trPr>
        <w:tc>
          <w:tcPr>
            <w:tcW w:w="1584" w:type="dxa"/>
            <w:vAlign w:val="center"/>
          </w:tcPr>
          <w:p w14:paraId="44C42330" w14:textId="77777777" w:rsidR="00720BF4" w:rsidRDefault="00C51999">
            <w:r>
              <w:rPr>
                <w:sz w:val="20"/>
              </w:rPr>
              <w:t>文章接口</w:t>
            </w:r>
          </w:p>
        </w:tc>
        <w:tc>
          <w:tcPr>
            <w:tcW w:w="4896" w:type="dxa"/>
            <w:vAlign w:val="center"/>
          </w:tcPr>
          <w:p w14:paraId="3386D4EF" w14:textId="77777777" w:rsidR="00720BF4" w:rsidRDefault="00C51999">
            <w:r>
              <w:rPr>
                <w:sz w:val="20"/>
              </w:rPr>
              <w:t>POST /api/article</w:t>
            </w:r>
            <w:r>
              <w:rPr>
                <w:sz w:val="20"/>
              </w:rPr>
              <w:t>、</w:t>
            </w:r>
            <w:r>
              <w:rPr>
                <w:sz w:val="20"/>
              </w:rPr>
              <w:t>GET /api/article/list</w:t>
            </w:r>
            <w:r>
              <w:rPr>
                <w:sz w:val="20"/>
              </w:rPr>
              <w:t>、</w:t>
            </w:r>
            <w:r>
              <w:rPr>
                <w:sz w:val="20"/>
              </w:rPr>
              <w:t>GET /api/article/{id}</w:t>
            </w:r>
            <w:r>
              <w:rPr>
                <w:sz w:val="20"/>
              </w:rPr>
              <w:t>、</w:t>
            </w:r>
            <w:r>
              <w:rPr>
                <w:sz w:val="20"/>
              </w:rPr>
              <w:t>PUT /api/article/{id}</w:t>
            </w:r>
          </w:p>
        </w:tc>
        <w:tc>
          <w:tcPr>
            <w:tcW w:w="3024" w:type="dxa"/>
            <w:vAlign w:val="center"/>
          </w:tcPr>
          <w:p w14:paraId="56A3AF43" w14:textId="77777777" w:rsidR="00720BF4" w:rsidRDefault="00C51999">
            <w:r>
              <w:rPr>
                <w:sz w:val="20"/>
              </w:rPr>
              <w:t>文章发布、列表、详情、编辑</w:t>
            </w:r>
          </w:p>
        </w:tc>
      </w:tr>
      <w:tr w:rsidR="00720BF4" w14:paraId="6BE797B6" w14:textId="77777777">
        <w:trPr>
          <w:jc w:val="center"/>
        </w:trPr>
        <w:tc>
          <w:tcPr>
            <w:tcW w:w="1584" w:type="dxa"/>
            <w:vAlign w:val="center"/>
          </w:tcPr>
          <w:p w14:paraId="4955817A" w14:textId="77777777" w:rsidR="00720BF4" w:rsidRDefault="00C51999">
            <w:r>
              <w:rPr>
                <w:sz w:val="20"/>
              </w:rPr>
              <w:t>分类标签</w:t>
            </w:r>
          </w:p>
        </w:tc>
        <w:tc>
          <w:tcPr>
            <w:tcW w:w="4896" w:type="dxa"/>
            <w:vAlign w:val="center"/>
          </w:tcPr>
          <w:p w14:paraId="7054F68A" w14:textId="77777777" w:rsidR="00720BF4" w:rsidRDefault="00C51999">
            <w:r>
              <w:rPr>
                <w:sz w:val="20"/>
              </w:rPr>
              <w:t>GET /api/category/list</w:t>
            </w:r>
            <w:r>
              <w:rPr>
                <w:sz w:val="20"/>
              </w:rPr>
              <w:t>、</w:t>
            </w:r>
            <w:r>
              <w:rPr>
                <w:sz w:val="20"/>
              </w:rPr>
              <w:t>GET /api/tag/list</w:t>
            </w:r>
          </w:p>
        </w:tc>
        <w:tc>
          <w:tcPr>
            <w:tcW w:w="3024" w:type="dxa"/>
            <w:vAlign w:val="center"/>
          </w:tcPr>
          <w:p w14:paraId="06830871" w14:textId="77777777" w:rsidR="00720BF4" w:rsidRDefault="00C51999">
            <w:r>
              <w:rPr>
                <w:sz w:val="20"/>
              </w:rPr>
              <w:t>获取分类和标签基础数据</w:t>
            </w:r>
          </w:p>
        </w:tc>
      </w:tr>
      <w:tr w:rsidR="00720BF4" w14:paraId="08999CA4" w14:textId="77777777">
        <w:trPr>
          <w:jc w:val="center"/>
        </w:trPr>
        <w:tc>
          <w:tcPr>
            <w:tcW w:w="1584" w:type="dxa"/>
            <w:vAlign w:val="center"/>
          </w:tcPr>
          <w:p w14:paraId="2EB417F4" w14:textId="77777777" w:rsidR="00720BF4" w:rsidRDefault="00C51999">
            <w:r>
              <w:rPr>
                <w:sz w:val="20"/>
              </w:rPr>
              <w:t>评论接口</w:t>
            </w:r>
          </w:p>
        </w:tc>
        <w:tc>
          <w:tcPr>
            <w:tcW w:w="4896" w:type="dxa"/>
            <w:vAlign w:val="center"/>
          </w:tcPr>
          <w:p w14:paraId="4E07C8C7" w14:textId="77777777" w:rsidR="00720BF4" w:rsidRDefault="00C51999">
            <w:r>
              <w:rPr>
                <w:sz w:val="20"/>
              </w:rPr>
              <w:t>POST /api/comment</w:t>
            </w:r>
            <w:r>
              <w:rPr>
                <w:sz w:val="20"/>
              </w:rPr>
              <w:t>、</w:t>
            </w:r>
            <w:r>
              <w:rPr>
                <w:sz w:val="20"/>
              </w:rPr>
              <w:t>GET /api/comment/article/{articleId}</w:t>
            </w:r>
            <w:r>
              <w:rPr>
                <w:sz w:val="20"/>
              </w:rPr>
              <w:t>、</w:t>
            </w:r>
            <w:r>
              <w:rPr>
                <w:sz w:val="20"/>
              </w:rPr>
              <w:t>DELETE /api/comment/{id}</w:t>
            </w:r>
          </w:p>
        </w:tc>
        <w:tc>
          <w:tcPr>
            <w:tcW w:w="3024" w:type="dxa"/>
            <w:vAlign w:val="center"/>
          </w:tcPr>
          <w:p w14:paraId="1BAE4BAB" w14:textId="77777777" w:rsidR="00720BF4" w:rsidRDefault="00C51999">
            <w:r>
              <w:rPr>
                <w:sz w:val="20"/>
              </w:rPr>
              <w:t>发表评论、查看评论、删除评论</w:t>
            </w:r>
          </w:p>
        </w:tc>
      </w:tr>
      <w:tr w:rsidR="00720BF4" w14:paraId="5F81480D" w14:textId="77777777">
        <w:trPr>
          <w:jc w:val="center"/>
        </w:trPr>
        <w:tc>
          <w:tcPr>
            <w:tcW w:w="1584" w:type="dxa"/>
            <w:vAlign w:val="center"/>
          </w:tcPr>
          <w:p w14:paraId="081AF7EE" w14:textId="77777777" w:rsidR="00720BF4" w:rsidRDefault="00C51999">
            <w:r>
              <w:rPr>
                <w:sz w:val="20"/>
              </w:rPr>
              <w:t>搜索接口</w:t>
            </w:r>
          </w:p>
        </w:tc>
        <w:tc>
          <w:tcPr>
            <w:tcW w:w="4896" w:type="dxa"/>
            <w:vAlign w:val="center"/>
          </w:tcPr>
          <w:p w14:paraId="0DA6095B" w14:textId="77777777" w:rsidR="00720BF4" w:rsidRDefault="00C51999">
            <w:r>
              <w:rPr>
                <w:sz w:val="20"/>
              </w:rPr>
              <w:t>GET /api/search</w:t>
            </w:r>
            <w:r>
              <w:rPr>
                <w:sz w:val="20"/>
              </w:rPr>
              <w:t>、</w:t>
            </w:r>
            <w:r>
              <w:rPr>
                <w:sz w:val="20"/>
              </w:rPr>
              <w:t>GET /api/search/hot-keywords</w:t>
            </w:r>
          </w:p>
        </w:tc>
        <w:tc>
          <w:tcPr>
            <w:tcW w:w="3024" w:type="dxa"/>
            <w:vAlign w:val="center"/>
          </w:tcPr>
          <w:p w14:paraId="35C19BC3" w14:textId="77777777" w:rsidR="00720BF4" w:rsidRDefault="00C51999">
            <w:r>
              <w:rPr>
                <w:sz w:val="20"/>
              </w:rPr>
              <w:t>关键词搜索与热门关键词</w:t>
            </w:r>
          </w:p>
        </w:tc>
      </w:tr>
      <w:tr w:rsidR="00720BF4" w14:paraId="2925376E" w14:textId="77777777">
        <w:trPr>
          <w:jc w:val="center"/>
        </w:trPr>
        <w:tc>
          <w:tcPr>
            <w:tcW w:w="1584" w:type="dxa"/>
            <w:vAlign w:val="center"/>
          </w:tcPr>
          <w:p w14:paraId="7DB60E1C" w14:textId="77777777" w:rsidR="00720BF4" w:rsidRDefault="00C51999">
            <w:r>
              <w:rPr>
                <w:sz w:val="20"/>
              </w:rPr>
              <w:t>统计接口</w:t>
            </w:r>
          </w:p>
        </w:tc>
        <w:tc>
          <w:tcPr>
            <w:tcW w:w="4896" w:type="dxa"/>
            <w:vAlign w:val="center"/>
          </w:tcPr>
          <w:p w14:paraId="4C483DE2" w14:textId="77777777" w:rsidR="00720BF4" w:rsidRDefault="00C51999">
            <w:r>
              <w:rPr>
                <w:sz w:val="20"/>
              </w:rPr>
              <w:t>POST /api/stats/article/{id}/view</w:t>
            </w:r>
            <w:r>
              <w:rPr>
                <w:sz w:val="20"/>
              </w:rPr>
              <w:t>、</w:t>
            </w:r>
            <w:r>
              <w:rPr>
                <w:sz w:val="20"/>
              </w:rPr>
              <w:t xml:space="preserve">POST </w:t>
            </w:r>
            <w:r>
              <w:rPr>
                <w:sz w:val="20"/>
              </w:rPr>
              <w:lastRenderedPageBreak/>
              <w:t>/api/stats/article/{id}/like</w:t>
            </w:r>
            <w:r>
              <w:rPr>
                <w:sz w:val="20"/>
              </w:rPr>
              <w:t>、</w:t>
            </w:r>
            <w:r>
              <w:rPr>
                <w:sz w:val="20"/>
              </w:rPr>
              <w:t>GET /api/stats/hot</w:t>
            </w:r>
          </w:p>
        </w:tc>
        <w:tc>
          <w:tcPr>
            <w:tcW w:w="3024" w:type="dxa"/>
            <w:vAlign w:val="center"/>
          </w:tcPr>
          <w:p w14:paraId="0A7AEEBB" w14:textId="77777777" w:rsidR="00720BF4" w:rsidRDefault="00C51999">
            <w:r>
              <w:rPr>
                <w:sz w:val="20"/>
              </w:rPr>
              <w:lastRenderedPageBreak/>
              <w:t>阅读、点赞和热门排行</w:t>
            </w:r>
          </w:p>
        </w:tc>
      </w:tr>
    </w:tbl>
    <w:p w14:paraId="13CC32FB" w14:textId="77777777" w:rsidR="00720BF4" w:rsidRDefault="00720BF4"/>
    <w:p w14:paraId="1BCC8D9E" w14:textId="77777777" w:rsidR="00720BF4" w:rsidRDefault="00C51999">
      <w:pPr>
        <w:pStyle w:val="21"/>
        <w:spacing w:before="160" w:after="120"/>
      </w:pPr>
      <w:bookmarkStart w:id="17" w:name="_Toc230639574"/>
      <w:r>
        <w:rPr>
          <w:rFonts w:ascii="Times New Roman" w:eastAsia="SimHei" w:hAnsi="Times New Roman"/>
        </w:rPr>
        <w:t xml:space="preserve">3.5 </w:t>
      </w:r>
      <w:r>
        <w:rPr>
          <w:rFonts w:ascii="Times New Roman" w:eastAsia="SimHei" w:hAnsi="Times New Roman"/>
        </w:rPr>
        <w:t>前端页面与组件设计</w:t>
      </w:r>
      <w:bookmarkEnd w:id="17"/>
    </w:p>
    <w:p w14:paraId="1161B65A" w14:textId="77777777" w:rsidR="00720BF4" w:rsidRDefault="00C51999">
      <w:pPr>
        <w:ind w:firstLine="420"/>
      </w:pPr>
      <w:r>
        <w:t>前端页面按路由组织，公共组件按复用场景组织。</w:t>
      </w:r>
      <w:r>
        <w:t xml:space="preserve">Navbar </w:t>
      </w:r>
      <w:r>
        <w:t>负责站点级导航、搜索入口和登录状态入口；</w:t>
      </w:r>
      <w:r>
        <w:t xml:space="preserve">Footer </w:t>
      </w:r>
      <w:r>
        <w:t>提供统一页脚；</w:t>
      </w:r>
      <w:r>
        <w:t xml:space="preserve">ArticleCard </w:t>
      </w:r>
      <w:r>
        <w:t>承担首页和搜索结果中的文章卡片展示；</w:t>
      </w:r>
      <w:r>
        <w:t xml:space="preserve">CommentSection </w:t>
      </w:r>
      <w:r>
        <w:t>承担文章详情页的评论列表和发布回复；</w:t>
      </w:r>
      <w:r>
        <w:t xml:space="preserve">HotSidebar </w:t>
      </w:r>
      <w:r>
        <w:t>展示热门文章；</w:t>
      </w:r>
      <w:r>
        <w:t xml:space="preserve">TagCloud </w:t>
      </w:r>
      <w:r>
        <w:t>展示标签云；</w:t>
      </w:r>
      <w:r>
        <w:t xml:space="preserve">Pagination </w:t>
      </w:r>
      <w:r>
        <w:t>统一分页交互；</w:t>
      </w:r>
      <w:r>
        <w:t xml:space="preserve">EmptyState </w:t>
      </w:r>
      <w:r>
        <w:t>和</w:t>
      </w:r>
      <w:r>
        <w:t xml:space="preserve"> ArticleSkeleton </w:t>
      </w:r>
      <w:r>
        <w:t>用于空数据和加载中的视觉反馈。</w:t>
      </w:r>
    </w:p>
    <w:tbl>
      <w:tblPr>
        <w:tblStyle w:val="aff1"/>
        <w:tblW w:w="0" w:type="auto"/>
        <w:jc w:val="center"/>
        <w:tblLayout w:type="fixed"/>
        <w:tblLook w:val="04A0" w:firstRow="1" w:lastRow="0" w:firstColumn="1" w:lastColumn="0" w:noHBand="0" w:noVBand="1"/>
      </w:tblPr>
      <w:tblGrid>
        <w:gridCol w:w="2592"/>
        <w:gridCol w:w="6912"/>
      </w:tblGrid>
      <w:tr w:rsidR="00720BF4" w14:paraId="26334A1A" w14:textId="77777777">
        <w:trPr>
          <w:jc w:val="center"/>
        </w:trPr>
        <w:tc>
          <w:tcPr>
            <w:tcW w:w="2592" w:type="dxa"/>
            <w:shd w:val="clear" w:color="auto" w:fill="E8EEF5"/>
            <w:vAlign w:val="center"/>
          </w:tcPr>
          <w:p w14:paraId="6C9D46E7" w14:textId="77777777" w:rsidR="00720BF4" w:rsidRDefault="00C51999">
            <w:pPr>
              <w:jc w:val="center"/>
            </w:pPr>
            <w:r>
              <w:rPr>
                <w:b/>
                <w:sz w:val="21"/>
              </w:rPr>
              <w:t>页面</w:t>
            </w:r>
            <w:r>
              <w:rPr>
                <w:b/>
                <w:sz w:val="21"/>
              </w:rPr>
              <w:t>/</w:t>
            </w:r>
            <w:r>
              <w:rPr>
                <w:b/>
                <w:sz w:val="21"/>
              </w:rPr>
              <w:t>组件</w:t>
            </w:r>
          </w:p>
        </w:tc>
        <w:tc>
          <w:tcPr>
            <w:tcW w:w="6912" w:type="dxa"/>
            <w:shd w:val="clear" w:color="auto" w:fill="E8EEF5"/>
            <w:vAlign w:val="center"/>
          </w:tcPr>
          <w:p w14:paraId="68B5EC33" w14:textId="77777777" w:rsidR="00720BF4" w:rsidRDefault="00C51999">
            <w:pPr>
              <w:jc w:val="center"/>
            </w:pPr>
            <w:r>
              <w:rPr>
                <w:b/>
                <w:sz w:val="21"/>
              </w:rPr>
              <w:t>职责</w:t>
            </w:r>
          </w:p>
        </w:tc>
      </w:tr>
      <w:tr w:rsidR="00720BF4" w14:paraId="52DA9A04" w14:textId="77777777">
        <w:trPr>
          <w:jc w:val="center"/>
        </w:trPr>
        <w:tc>
          <w:tcPr>
            <w:tcW w:w="2592" w:type="dxa"/>
            <w:vAlign w:val="center"/>
          </w:tcPr>
          <w:p w14:paraId="18AE9EAA" w14:textId="77777777" w:rsidR="00720BF4" w:rsidRDefault="00C51999">
            <w:r>
              <w:rPr>
                <w:sz w:val="20"/>
              </w:rPr>
              <w:t>Home.vue</w:t>
            </w:r>
          </w:p>
        </w:tc>
        <w:tc>
          <w:tcPr>
            <w:tcW w:w="6912" w:type="dxa"/>
            <w:vAlign w:val="center"/>
          </w:tcPr>
          <w:p w14:paraId="7E09A3B7" w14:textId="77777777" w:rsidR="00720BF4" w:rsidRDefault="00C51999">
            <w:r>
              <w:rPr>
                <w:sz w:val="20"/>
              </w:rPr>
              <w:t>首页信息流、分类筛选、热门侧栏、文章分页</w:t>
            </w:r>
          </w:p>
        </w:tc>
      </w:tr>
      <w:tr w:rsidR="00720BF4" w14:paraId="14A88FA5" w14:textId="77777777">
        <w:trPr>
          <w:jc w:val="center"/>
        </w:trPr>
        <w:tc>
          <w:tcPr>
            <w:tcW w:w="2592" w:type="dxa"/>
            <w:vAlign w:val="center"/>
          </w:tcPr>
          <w:p w14:paraId="27537315" w14:textId="77777777" w:rsidR="00720BF4" w:rsidRDefault="00C51999">
            <w:r>
              <w:rPr>
                <w:sz w:val="20"/>
              </w:rPr>
              <w:t>ArticleDetail.vue</w:t>
            </w:r>
          </w:p>
        </w:tc>
        <w:tc>
          <w:tcPr>
            <w:tcW w:w="6912" w:type="dxa"/>
            <w:vAlign w:val="center"/>
          </w:tcPr>
          <w:p w14:paraId="4772A81F" w14:textId="77777777" w:rsidR="00720BF4" w:rsidRDefault="00C51999">
            <w:r>
              <w:rPr>
                <w:sz w:val="20"/>
              </w:rPr>
              <w:t>文章正文、作者信息、标签、阅读</w:t>
            </w:r>
            <w:r>
              <w:rPr>
                <w:sz w:val="20"/>
              </w:rPr>
              <w:t>/</w:t>
            </w:r>
            <w:r>
              <w:rPr>
                <w:sz w:val="20"/>
              </w:rPr>
              <w:t>点赞、评论区</w:t>
            </w:r>
          </w:p>
        </w:tc>
      </w:tr>
      <w:tr w:rsidR="00720BF4" w14:paraId="716DE638" w14:textId="77777777">
        <w:trPr>
          <w:jc w:val="center"/>
        </w:trPr>
        <w:tc>
          <w:tcPr>
            <w:tcW w:w="2592" w:type="dxa"/>
            <w:vAlign w:val="center"/>
          </w:tcPr>
          <w:p w14:paraId="219B7360" w14:textId="77777777" w:rsidR="00720BF4" w:rsidRDefault="00C51999">
            <w:r>
              <w:rPr>
                <w:sz w:val="20"/>
              </w:rPr>
              <w:t>ArticleEdit.vue</w:t>
            </w:r>
          </w:p>
        </w:tc>
        <w:tc>
          <w:tcPr>
            <w:tcW w:w="6912" w:type="dxa"/>
            <w:vAlign w:val="center"/>
          </w:tcPr>
          <w:p w14:paraId="63A5F9D2" w14:textId="77777777" w:rsidR="00720BF4" w:rsidRDefault="00C51999">
            <w:r>
              <w:rPr>
                <w:sz w:val="20"/>
              </w:rPr>
              <w:t>文章发布与编辑表单，支持标题、摘要、正文、分类、标签</w:t>
            </w:r>
          </w:p>
        </w:tc>
      </w:tr>
      <w:tr w:rsidR="00720BF4" w14:paraId="55CFCB43" w14:textId="77777777">
        <w:trPr>
          <w:jc w:val="center"/>
        </w:trPr>
        <w:tc>
          <w:tcPr>
            <w:tcW w:w="2592" w:type="dxa"/>
            <w:vAlign w:val="center"/>
          </w:tcPr>
          <w:p w14:paraId="2025F8FE" w14:textId="77777777" w:rsidR="00720BF4" w:rsidRDefault="00C51999">
            <w:r>
              <w:rPr>
                <w:sz w:val="20"/>
              </w:rPr>
              <w:t>Search.vue</w:t>
            </w:r>
          </w:p>
        </w:tc>
        <w:tc>
          <w:tcPr>
            <w:tcW w:w="6912" w:type="dxa"/>
            <w:vAlign w:val="center"/>
          </w:tcPr>
          <w:p w14:paraId="6BCDEB7B" w14:textId="77777777" w:rsidR="00720BF4" w:rsidRDefault="00C51999">
            <w:r>
              <w:rPr>
                <w:sz w:val="20"/>
              </w:rPr>
              <w:t>关键词搜索、结果列表、热门关键词</w:t>
            </w:r>
          </w:p>
        </w:tc>
      </w:tr>
      <w:tr w:rsidR="00720BF4" w14:paraId="3EBFA1F0" w14:textId="77777777">
        <w:trPr>
          <w:jc w:val="center"/>
        </w:trPr>
        <w:tc>
          <w:tcPr>
            <w:tcW w:w="2592" w:type="dxa"/>
            <w:vAlign w:val="center"/>
          </w:tcPr>
          <w:p w14:paraId="1FB5B3AA" w14:textId="77777777" w:rsidR="00720BF4" w:rsidRDefault="00C51999">
            <w:r>
              <w:rPr>
                <w:sz w:val="20"/>
              </w:rPr>
              <w:t>UserCenter.vue</w:t>
            </w:r>
          </w:p>
        </w:tc>
        <w:tc>
          <w:tcPr>
            <w:tcW w:w="6912" w:type="dxa"/>
            <w:vAlign w:val="center"/>
          </w:tcPr>
          <w:p w14:paraId="18BA50EF" w14:textId="77777777" w:rsidR="00720BF4" w:rsidRDefault="00C51999">
            <w:r>
              <w:rPr>
                <w:sz w:val="20"/>
              </w:rPr>
              <w:t>个人资料、密码修改、博主申请等用户中心能力</w:t>
            </w:r>
          </w:p>
        </w:tc>
      </w:tr>
      <w:tr w:rsidR="00720BF4" w14:paraId="6B7F4E01" w14:textId="77777777">
        <w:trPr>
          <w:jc w:val="center"/>
        </w:trPr>
        <w:tc>
          <w:tcPr>
            <w:tcW w:w="2592" w:type="dxa"/>
            <w:vAlign w:val="center"/>
          </w:tcPr>
          <w:p w14:paraId="58B4481B" w14:textId="77777777" w:rsidR="00720BF4" w:rsidRDefault="00C51999">
            <w:r>
              <w:rPr>
                <w:sz w:val="20"/>
              </w:rPr>
              <w:t>Navbar.vue</w:t>
            </w:r>
          </w:p>
        </w:tc>
        <w:tc>
          <w:tcPr>
            <w:tcW w:w="6912" w:type="dxa"/>
            <w:vAlign w:val="center"/>
          </w:tcPr>
          <w:p w14:paraId="173F1E6F" w14:textId="77777777" w:rsidR="00720BF4" w:rsidRDefault="00C51999">
            <w:r>
              <w:rPr>
                <w:sz w:val="20"/>
              </w:rPr>
              <w:t>全局导航、搜索框、登录入口、用户菜单</w:t>
            </w:r>
          </w:p>
        </w:tc>
      </w:tr>
      <w:tr w:rsidR="00720BF4" w14:paraId="5DCB8FBF" w14:textId="77777777">
        <w:trPr>
          <w:jc w:val="center"/>
        </w:trPr>
        <w:tc>
          <w:tcPr>
            <w:tcW w:w="2592" w:type="dxa"/>
            <w:vAlign w:val="center"/>
          </w:tcPr>
          <w:p w14:paraId="0DE079B9" w14:textId="77777777" w:rsidR="00720BF4" w:rsidRDefault="00C51999">
            <w:r>
              <w:rPr>
                <w:sz w:val="20"/>
              </w:rPr>
              <w:t>CommentSection.vue</w:t>
            </w:r>
          </w:p>
        </w:tc>
        <w:tc>
          <w:tcPr>
            <w:tcW w:w="6912" w:type="dxa"/>
            <w:vAlign w:val="center"/>
          </w:tcPr>
          <w:p w14:paraId="77AA5D55" w14:textId="77777777" w:rsidR="00720BF4" w:rsidRDefault="00C51999">
            <w:r>
              <w:rPr>
                <w:sz w:val="20"/>
              </w:rPr>
              <w:t>发表评论、回复评论、展示评论层级</w:t>
            </w:r>
          </w:p>
        </w:tc>
      </w:tr>
    </w:tbl>
    <w:p w14:paraId="6556749E" w14:textId="77777777" w:rsidR="00720BF4" w:rsidRDefault="00720BF4"/>
    <w:p w14:paraId="40C4B042" w14:textId="77777777" w:rsidR="00720BF4" w:rsidRDefault="00C51999">
      <w:pPr>
        <w:pStyle w:val="1"/>
        <w:spacing w:before="240" w:after="120"/>
      </w:pPr>
      <w:bookmarkStart w:id="18" w:name="_Toc230639575"/>
      <w:r>
        <w:rPr>
          <w:rFonts w:ascii="Times New Roman" w:eastAsia="SimHei" w:hAnsi="Times New Roman"/>
        </w:rPr>
        <w:t>第</w:t>
      </w:r>
      <w:r>
        <w:rPr>
          <w:rFonts w:ascii="Times New Roman" w:eastAsia="SimHei" w:hAnsi="Times New Roman"/>
        </w:rPr>
        <w:t>4</w:t>
      </w:r>
      <w:r>
        <w:rPr>
          <w:rFonts w:ascii="Times New Roman" w:eastAsia="SimHei" w:hAnsi="Times New Roman"/>
        </w:rPr>
        <w:t>章</w:t>
      </w:r>
      <w:r>
        <w:rPr>
          <w:rFonts w:ascii="Times New Roman" w:eastAsia="SimHei" w:hAnsi="Times New Roman"/>
        </w:rPr>
        <w:t xml:space="preserve"> </w:t>
      </w:r>
      <w:r>
        <w:rPr>
          <w:rFonts w:ascii="Times New Roman" w:eastAsia="SimHei" w:hAnsi="Times New Roman"/>
        </w:rPr>
        <w:t>系统实现</w:t>
      </w:r>
      <w:bookmarkEnd w:id="18"/>
    </w:p>
    <w:p w14:paraId="54AAAC2B" w14:textId="77777777" w:rsidR="00720BF4" w:rsidRDefault="00C51999">
      <w:pPr>
        <w:pStyle w:val="21"/>
        <w:spacing w:before="160" w:after="120"/>
      </w:pPr>
      <w:bookmarkStart w:id="19" w:name="_Toc230639576"/>
      <w:r>
        <w:rPr>
          <w:rFonts w:ascii="Times New Roman" w:eastAsia="SimHei" w:hAnsi="Times New Roman"/>
        </w:rPr>
        <w:t xml:space="preserve">4.1 </w:t>
      </w:r>
      <w:r>
        <w:rPr>
          <w:rFonts w:ascii="Times New Roman" w:eastAsia="SimHei" w:hAnsi="Times New Roman"/>
        </w:rPr>
        <w:t>开发与运行环境</w:t>
      </w:r>
      <w:bookmarkEnd w:id="19"/>
    </w:p>
    <w:tbl>
      <w:tblPr>
        <w:tblStyle w:val="aff1"/>
        <w:tblW w:w="0" w:type="auto"/>
        <w:jc w:val="center"/>
        <w:tblLayout w:type="fixed"/>
        <w:tblLook w:val="04A0" w:firstRow="1" w:lastRow="0" w:firstColumn="1" w:lastColumn="0" w:noHBand="0" w:noVBand="1"/>
      </w:tblPr>
      <w:tblGrid>
        <w:gridCol w:w="1800"/>
        <w:gridCol w:w="2880"/>
        <w:gridCol w:w="4896"/>
      </w:tblGrid>
      <w:tr w:rsidR="00720BF4" w14:paraId="1468CB36" w14:textId="77777777">
        <w:trPr>
          <w:jc w:val="center"/>
        </w:trPr>
        <w:tc>
          <w:tcPr>
            <w:tcW w:w="1800" w:type="dxa"/>
            <w:shd w:val="clear" w:color="auto" w:fill="E8EEF5"/>
            <w:vAlign w:val="center"/>
          </w:tcPr>
          <w:p w14:paraId="329BBF72" w14:textId="77777777" w:rsidR="00720BF4" w:rsidRDefault="00C51999">
            <w:pPr>
              <w:jc w:val="center"/>
            </w:pPr>
            <w:r>
              <w:rPr>
                <w:b/>
                <w:sz w:val="21"/>
              </w:rPr>
              <w:t>类别</w:t>
            </w:r>
          </w:p>
        </w:tc>
        <w:tc>
          <w:tcPr>
            <w:tcW w:w="2880" w:type="dxa"/>
            <w:shd w:val="clear" w:color="auto" w:fill="E8EEF5"/>
            <w:vAlign w:val="center"/>
          </w:tcPr>
          <w:p w14:paraId="1C0C3961" w14:textId="77777777" w:rsidR="00720BF4" w:rsidRDefault="00C51999">
            <w:pPr>
              <w:jc w:val="center"/>
            </w:pPr>
            <w:r>
              <w:rPr>
                <w:b/>
                <w:sz w:val="21"/>
              </w:rPr>
              <w:t>环境</w:t>
            </w:r>
            <w:r>
              <w:rPr>
                <w:b/>
                <w:sz w:val="21"/>
              </w:rPr>
              <w:t>/</w:t>
            </w:r>
            <w:r>
              <w:rPr>
                <w:b/>
                <w:sz w:val="21"/>
              </w:rPr>
              <w:t>版本</w:t>
            </w:r>
          </w:p>
        </w:tc>
        <w:tc>
          <w:tcPr>
            <w:tcW w:w="4896" w:type="dxa"/>
            <w:shd w:val="clear" w:color="auto" w:fill="E8EEF5"/>
            <w:vAlign w:val="center"/>
          </w:tcPr>
          <w:p w14:paraId="1C020439" w14:textId="77777777" w:rsidR="00720BF4" w:rsidRDefault="00C51999">
            <w:pPr>
              <w:jc w:val="center"/>
            </w:pPr>
            <w:r>
              <w:rPr>
                <w:b/>
                <w:sz w:val="21"/>
              </w:rPr>
              <w:t>说明</w:t>
            </w:r>
          </w:p>
        </w:tc>
      </w:tr>
      <w:tr w:rsidR="00720BF4" w14:paraId="54B7AD50" w14:textId="77777777">
        <w:trPr>
          <w:jc w:val="center"/>
        </w:trPr>
        <w:tc>
          <w:tcPr>
            <w:tcW w:w="1800" w:type="dxa"/>
            <w:vAlign w:val="center"/>
          </w:tcPr>
          <w:p w14:paraId="13489B8E" w14:textId="77777777" w:rsidR="00720BF4" w:rsidRDefault="00C51999">
            <w:r>
              <w:rPr>
                <w:sz w:val="20"/>
              </w:rPr>
              <w:t>JDK</w:t>
            </w:r>
          </w:p>
        </w:tc>
        <w:tc>
          <w:tcPr>
            <w:tcW w:w="2880" w:type="dxa"/>
            <w:vAlign w:val="center"/>
          </w:tcPr>
          <w:p w14:paraId="63844E41" w14:textId="77777777" w:rsidR="00720BF4" w:rsidRDefault="00C51999">
            <w:r>
              <w:rPr>
                <w:sz w:val="20"/>
              </w:rPr>
              <w:t>Java 17</w:t>
            </w:r>
          </w:p>
        </w:tc>
        <w:tc>
          <w:tcPr>
            <w:tcW w:w="4896" w:type="dxa"/>
            <w:vAlign w:val="center"/>
          </w:tcPr>
          <w:p w14:paraId="65BB123D" w14:textId="77777777" w:rsidR="00720BF4" w:rsidRDefault="00C51999">
            <w:r>
              <w:rPr>
                <w:sz w:val="20"/>
              </w:rPr>
              <w:t xml:space="preserve">Spring Boot 3.x </w:t>
            </w:r>
            <w:r>
              <w:rPr>
                <w:sz w:val="20"/>
              </w:rPr>
              <w:t>运行基线</w:t>
            </w:r>
          </w:p>
        </w:tc>
      </w:tr>
      <w:tr w:rsidR="00720BF4" w14:paraId="06C54C76" w14:textId="77777777">
        <w:trPr>
          <w:jc w:val="center"/>
        </w:trPr>
        <w:tc>
          <w:tcPr>
            <w:tcW w:w="1800" w:type="dxa"/>
            <w:vAlign w:val="center"/>
          </w:tcPr>
          <w:p w14:paraId="2580B945" w14:textId="77777777" w:rsidR="00720BF4" w:rsidRDefault="00C51999">
            <w:r>
              <w:rPr>
                <w:sz w:val="20"/>
              </w:rPr>
              <w:t>后端构建</w:t>
            </w:r>
          </w:p>
        </w:tc>
        <w:tc>
          <w:tcPr>
            <w:tcW w:w="2880" w:type="dxa"/>
            <w:vAlign w:val="center"/>
          </w:tcPr>
          <w:p w14:paraId="5650526C" w14:textId="77777777" w:rsidR="00720BF4" w:rsidRDefault="00C51999">
            <w:r>
              <w:rPr>
                <w:sz w:val="20"/>
              </w:rPr>
              <w:t>Maven 3.x</w:t>
            </w:r>
          </w:p>
        </w:tc>
        <w:tc>
          <w:tcPr>
            <w:tcW w:w="4896" w:type="dxa"/>
            <w:vAlign w:val="center"/>
          </w:tcPr>
          <w:p w14:paraId="6276E893" w14:textId="77777777" w:rsidR="00720BF4" w:rsidRDefault="00C51999">
            <w:r>
              <w:rPr>
                <w:sz w:val="20"/>
              </w:rPr>
              <w:t>父工程统一管理依赖与子模块</w:t>
            </w:r>
          </w:p>
        </w:tc>
      </w:tr>
      <w:tr w:rsidR="00720BF4" w14:paraId="3CEE53BE" w14:textId="77777777">
        <w:trPr>
          <w:jc w:val="center"/>
        </w:trPr>
        <w:tc>
          <w:tcPr>
            <w:tcW w:w="1800" w:type="dxa"/>
            <w:vAlign w:val="center"/>
          </w:tcPr>
          <w:p w14:paraId="5A130469" w14:textId="77777777" w:rsidR="00720BF4" w:rsidRDefault="00C51999">
            <w:r>
              <w:rPr>
                <w:sz w:val="20"/>
              </w:rPr>
              <w:t>前端运行</w:t>
            </w:r>
          </w:p>
        </w:tc>
        <w:tc>
          <w:tcPr>
            <w:tcW w:w="2880" w:type="dxa"/>
            <w:vAlign w:val="center"/>
          </w:tcPr>
          <w:p w14:paraId="269D1D2B" w14:textId="77777777" w:rsidR="00720BF4" w:rsidRDefault="00C51999">
            <w:r>
              <w:rPr>
                <w:sz w:val="20"/>
              </w:rPr>
              <w:t>Node.js</w:t>
            </w:r>
            <w:r>
              <w:rPr>
                <w:sz w:val="20"/>
              </w:rPr>
              <w:t>、</w:t>
            </w:r>
            <w:r>
              <w:rPr>
                <w:sz w:val="20"/>
              </w:rPr>
              <w:t>npm</w:t>
            </w:r>
            <w:r>
              <w:rPr>
                <w:sz w:val="20"/>
              </w:rPr>
              <w:t>、</w:t>
            </w:r>
            <w:r>
              <w:rPr>
                <w:sz w:val="20"/>
              </w:rPr>
              <w:t>Vite 5</w:t>
            </w:r>
          </w:p>
        </w:tc>
        <w:tc>
          <w:tcPr>
            <w:tcW w:w="4896" w:type="dxa"/>
            <w:vAlign w:val="center"/>
          </w:tcPr>
          <w:p w14:paraId="7474B91C" w14:textId="77777777" w:rsidR="00720BF4" w:rsidRDefault="00C51999">
            <w:r>
              <w:rPr>
                <w:sz w:val="20"/>
              </w:rPr>
              <w:t>启动</w:t>
            </w:r>
            <w:r>
              <w:rPr>
                <w:sz w:val="20"/>
              </w:rPr>
              <w:t xml:space="preserve"> huixin-blog-web </w:t>
            </w:r>
            <w:r>
              <w:rPr>
                <w:sz w:val="20"/>
              </w:rPr>
              <w:t>前端开发服务器</w:t>
            </w:r>
          </w:p>
        </w:tc>
      </w:tr>
      <w:tr w:rsidR="00720BF4" w14:paraId="213E399A" w14:textId="77777777">
        <w:trPr>
          <w:jc w:val="center"/>
        </w:trPr>
        <w:tc>
          <w:tcPr>
            <w:tcW w:w="1800" w:type="dxa"/>
            <w:vAlign w:val="center"/>
          </w:tcPr>
          <w:p w14:paraId="1E0F8182" w14:textId="77777777" w:rsidR="00720BF4" w:rsidRDefault="00C51999">
            <w:r>
              <w:rPr>
                <w:sz w:val="20"/>
              </w:rPr>
              <w:t>数据库</w:t>
            </w:r>
          </w:p>
        </w:tc>
        <w:tc>
          <w:tcPr>
            <w:tcW w:w="2880" w:type="dxa"/>
            <w:vAlign w:val="center"/>
          </w:tcPr>
          <w:p w14:paraId="53E817C4" w14:textId="77777777" w:rsidR="00720BF4" w:rsidRDefault="00C51999">
            <w:r>
              <w:rPr>
                <w:sz w:val="20"/>
              </w:rPr>
              <w:t>MySQL 8.0</w:t>
            </w:r>
          </w:p>
        </w:tc>
        <w:tc>
          <w:tcPr>
            <w:tcW w:w="4896" w:type="dxa"/>
            <w:vAlign w:val="center"/>
          </w:tcPr>
          <w:p w14:paraId="09E4953F" w14:textId="77777777" w:rsidR="00720BF4" w:rsidRDefault="00C51999">
            <w:r>
              <w:rPr>
                <w:sz w:val="20"/>
              </w:rPr>
              <w:t>执行</w:t>
            </w:r>
            <w:r>
              <w:rPr>
                <w:sz w:val="20"/>
              </w:rPr>
              <w:t xml:space="preserve"> docs/database/init.sql </w:t>
            </w:r>
            <w:r>
              <w:rPr>
                <w:sz w:val="20"/>
              </w:rPr>
              <w:t>初始化表结构</w:t>
            </w:r>
          </w:p>
        </w:tc>
      </w:tr>
      <w:tr w:rsidR="00720BF4" w14:paraId="538F45B1" w14:textId="77777777">
        <w:trPr>
          <w:jc w:val="center"/>
        </w:trPr>
        <w:tc>
          <w:tcPr>
            <w:tcW w:w="1800" w:type="dxa"/>
            <w:vAlign w:val="center"/>
          </w:tcPr>
          <w:p w14:paraId="6B3486C2" w14:textId="77777777" w:rsidR="00720BF4" w:rsidRDefault="00C51999">
            <w:r>
              <w:rPr>
                <w:sz w:val="20"/>
              </w:rPr>
              <w:t>缓存</w:t>
            </w:r>
          </w:p>
        </w:tc>
        <w:tc>
          <w:tcPr>
            <w:tcW w:w="2880" w:type="dxa"/>
            <w:vAlign w:val="center"/>
          </w:tcPr>
          <w:p w14:paraId="5922BB0F" w14:textId="77777777" w:rsidR="00720BF4" w:rsidRDefault="00C51999">
            <w:r>
              <w:rPr>
                <w:sz w:val="20"/>
              </w:rPr>
              <w:t>Redis 7.x</w:t>
            </w:r>
          </w:p>
        </w:tc>
        <w:tc>
          <w:tcPr>
            <w:tcW w:w="4896" w:type="dxa"/>
            <w:vAlign w:val="center"/>
          </w:tcPr>
          <w:p w14:paraId="246F0E96" w14:textId="77777777" w:rsidR="00720BF4" w:rsidRDefault="00C51999">
            <w:r>
              <w:rPr>
                <w:sz w:val="20"/>
              </w:rPr>
              <w:t>支撑缓存和统计数据</w:t>
            </w:r>
          </w:p>
        </w:tc>
      </w:tr>
      <w:tr w:rsidR="00720BF4" w14:paraId="5016EDA7" w14:textId="77777777">
        <w:trPr>
          <w:jc w:val="center"/>
        </w:trPr>
        <w:tc>
          <w:tcPr>
            <w:tcW w:w="1800" w:type="dxa"/>
            <w:vAlign w:val="center"/>
          </w:tcPr>
          <w:p w14:paraId="3A716FCB" w14:textId="77777777" w:rsidR="00720BF4" w:rsidRDefault="00C51999">
            <w:r>
              <w:rPr>
                <w:sz w:val="20"/>
              </w:rPr>
              <w:t>服务注册</w:t>
            </w:r>
          </w:p>
        </w:tc>
        <w:tc>
          <w:tcPr>
            <w:tcW w:w="2880" w:type="dxa"/>
            <w:vAlign w:val="center"/>
          </w:tcPr>
          <w:p w14:paraId="2CDA8614" w14:textId="77777777" w:rsidR="00720BF4" w:rsidRDefault="00C51999">
            <w:r>
              <w:rPr>
                <w:sz w:val="20"/>
              </w:rPr>
              <w:t>Nacos 2.3.x</w:t>
            </w:r>
          </w:p>
        </w:tc>
        <w:tc>
          <w:tcPr>
            <w:tcW w:w="4896" w:type="dxa"/>
            <w:vAlign w:val="center"/>
          </w:tcPr>
          <w:p w14:paraId="5656841B" w14:textId="77777777" w:rsidR="00720BF4" w:rsidRDefault="00C51999">
            <w:r>
              <w:rPr>
                <w:sz w:val="20"/>
              </w:rPr>
              <w:t>本地服务注册与发现</w:t>
            </w:r>
          </w:p>
        </w:tc>
      </w:tr>
      <w:tr w:rsidR="00720BF4" w14:paraId="360E68BE" w14:textId="77777777">
        <w:trPr>
          <w:jc w:val="center"/>
        </w:trPr>
        <w:tc>
          <w:tcPr>
            <w:tcW w:w="1800" w:type="dxa"/>
            <w:vAlign w:val="center"/>
          </w:tcPr>
          <w:p w14:paraId="1AA80473" w14:textId="77777777" w:rsidR="00720BF4" w:rsidRDefault="00C51999">
            <w:r>
              <w:rPr>
                <w:sz w:val="20"/>
              </w:rPr>
              <w:lastRenderedPageBreak/>
              <w:t>浏览器</w:t>
            </w:r>
          </w:p>
        </w:tc>
        <w:tc>
          <w:tcPr>
            <w:tcW w:w="2880" w:type="dxa"/>
            <w:vAlign w:val="center"/>
          </w:tcPr>
          <w:p w14:paraId="3ABF6F04" w14:textId="77777777" w:rsidR="00720BF4" w:rsidRDefault="00C51999">
            <w:r>
              <w:rPr>
                <w:sz w:val="20"/>
              </w:rPr>
              <w:t>Chrome / Edge</w:t>
            </w:r>
          </w:p>
        </w:tc>
        <w:tc>
          <w:tcPr>
            <w:tcW w:w="4896" w:type="dxa"/>
            <w:vAlign w:val="center"/>
          </w:tcPr>
          <w:p w14:paraId="5D12D1FB" w14:textId="77777777" w:rsidR="00720BF4" w:rsidRDefault="00C51999">
            <w:r>
              <w:rPr>
                <w:sz w:val="20"/>
              </w:rPr>
              <w:t>访问前端页面和调试接口</w:t>
            </w:r>
          </w:p>
        </w:tc>
      </w:tr>
    </w:tbl>
    <w:p w14:paraId="61D523B4" w14:textId="77777777" w:rsidR="00720BF4" w:rsidRDefault="00720BF4"/>
    <w:p w14:paraId="48C792B2" w14:textId="77777777" w:rsidR="00720BF4" w:rsidRDefault="00C51999">
      <w:pPr>
        <w:pStyle w:val="21"/>
        <w:spacing w:before="160" w:after="120"/>
      </w:pPr>
      <w:bookmarkStart w:id="20" w:name="_Toc230639577"/>
      <w:r>
        <w:rPr>
          <w:rFonts w:ascii="Times New Roman" w:eastAsia="SimHei" w:hAnsi="Times New Roman"/>
        </w:rPr>
        <w:t xml:space="preserve">4.2 </w:t>
      </w:r>
      <w:r>
        <w:rPr>
          <w:rFonts w:ascii="Times New Roman" w:eastAsia="SimHei" w:hAnsi="Times New Roman"/>
        </w:rPr>
        <w:t>前端功能实现</w:t>
      </w:r>
      <w:bookmarkEnd w:id="20"/>
    </w:p>
    <w:p w14:paraId="2B539C7E" w14:textId="77777777" w:rsidR="00720BF4" w:rsidRDefault="00C51999">
      <w:pPr>
        <w:ind w:firstLine="420"/>
      </w:pPr>
      <w:r>
        <w:t>前端入口</w:t>
      </w:r>
      <w:r>
        <w:t xml:space="preserve"> main.js </w:t>
      </w:r>
      <w:r>
        <w:t>挂载</w:t>
      </w:r>
      <w:r>
        <w:t xml:space="preserve"> Vue </w:t>
      </w:r>
      <w:r>
        <w:t>应用，注册路由、</w:t>
      </w:r>
      <w:r>
        <w:t xml:space="preserve">Pinia </w:t>
      </w:r>
      <w:r>
        <w:t>和全局样式。</w:t>
      </w:r>
      <w:r>
        <w:t xml:space="preserve">router/index.js </w:t>
      </w:r>
      <w:r>
        <w:t>维护页面路由关系，</w:t>
      </w:r>
      <w:r>
        <w:t xml:space="preserve">store/user.js </w:t>
      </w:r>
      <w:r>
        <w:t>保存登录用户信息和</w:t>
      </w:r>
      <w:r>
        <w:t xml:space="preserve"> Token</w:t>
      </w:r>
      <w:r>
        <w:t>。</w:t>
      </w:r>
      <w:r>
        <w:t xml:space="preserve">api/request.js </w:t>
      </w:r>
      <w:r>
        <w:t>对</w:t>
      </w:r>
      <w:r>
        <w:t xml:space="preserve"> Axios </w:t>
      </w:r>
      <w:r>
        <w:t>进行二次封装，集中设置基础路径、请求头、响应拦截和错误处理，其余</w:t>
      </w:r>
      <w:r>
        <w:t xml:space="preserve"> auth.js</w:t>
      </w:r>
      <w:r>
        <w:t>、</w:t>
      </w:r>
      <w:r>
        <w:t>user.js</w:t>
      </w:r>
      <w:r>
        <w:t>、</w:t>
      </w:r>
      <w:r>
        <w:t>article.js</w:t>
      </w:r>
      <w:r>
        <w:t>、</w:t>
      </w:r>
      <w:r>
        <w:t>comment.js</w:t>
      </w:r>
      <w:r>
        <w:t>、</w:t>
      </w:r>
      <w:r>
        <w:t>search.js</w:t>
      </w:r>
      <w:r>
        <w:t>、</w:t>
      </w:r>
      <w:r>
        <w:t xml:space="preserve">stats.js </w:t>
      </w:r>
      <w:r>
        <w:t>按业务模块导出接口方法，使页面组件无需关心底层请求细节。</w:t>
      </w:r>
    </w:p>
    <w:p w14:paraId="41A761D8" w14:textId="77777777" w:rsidR="00720BF4" w:rsidRDefault="00C51999">
      <w:pPr>
        <w:ind w:firstLine="420"/>
      </w:pPr>
      <w:r>
        <w:t>首页</w:t>
      </w:r>
      <w:r>
        <w:t xml:space="preserve"> Home.vue </w:t>
      </w:r>
      <w:r>
        <w:t>负责文章信息流展示，结合</w:t>
      </w:r>
      <w:r>
        <w:t xml:space="preserve"> ArticleCard</w:t>
      </w:r>
      <w:r>
        <w:t>、</w:t>
      </w:r>
      <w:r>
        <w:t>HotSidebar</w:t>
      </w:r>
      <w:r>
        <w:t>、</w:t>
      </w:r>
      <w:r>
        <w:t xml:space="preserve">TagCloud </w:t>
      </w:r>
      <w:r>
        <w:t>和</w:t>
      </w:r>
      <w:r>
        <w:t xml:space="preserve"> Pagination </w:t>
      </w:r>
      <w:r>
        <w:t>展示文章列表、热门文章、标签和分页控件。文章详情</w:t>
      </w:r>
      <w:r>
        <w:t xml:space="preserve"> ArticleDetail.vue </w:t>
      </w:r>
      <w:r>
        <w:t>在加载文章正文后渲染</w:t>
      </w:r>
      <w:r>
        <w:t xml:space="preserve"> Markdown </w:t>
      </w:r>
      <w:r>
        <w:t>内容，并嵌入</w:t>
      </w:r>
      <w:r>
        <w:t xml:space="preserve"> CommentSection </w:t>
      </w:r>
      <w:r>
        <w:t>完成评论发布和展示。</w:t>
      </w:r>
      <w:r>
        <w:t xml:space="preserve">ArticleEdit.vue </w:t>
      </w:r>
      <w:r>
        <w:t>面向博主提供文章发布和编辑能力，表单字段覆盖标题、摘要、正文、分类、标签和状态。</w:t>
      </w:r>
      <w:r>
        <w:t xml:space="preserve">Search.vue </w:t>
      </w:r>
      <w:r>
        <w:t>支持关键词搜索并展示热词，</w:t>
      </w:r>
      <w:r>
        <w:t xml:space="preserve">Navbar.vue </w:t>
      </w:r>
      <w:r>
        <w:t>将搜索入口前置到全局导航中。</w:t>
      </w:r>
    </w:p>
    <w:tbl>
      <w:tblPr>
        <w:tblStyle w:val="aff1"/>
        <w:tblW w:w="0" w:type="auto"/>
        <w:jc w:val="center"/>
        <w:tblLayout w:type="fixed"/>
        <w:tblLook w:val="04A0" w:firstRow="1" w:lastRow="0" w:firstColumn="1" w:lastColumn="0" w:noHBand="0" w:noVBand="1"/>
      </w:tblPr>
      <w:tblGrid>
        <w:gridCol w:w="2232"/>
        <w:gridCol w:w="7343"/>
      </w:tblGrid>
      <w:tr w:rsidR="00720BF4" w14:paraId="2BD7CA0E" w14:textId="77777777">
        <w:trPr>
          <w:jc w:val="center"/>
        </w:trPr>
        <w:tc>
          <w:tcPr>
            <w:tcW w:w="2232" w:type="dxa"/>
            <w:shd w:val="clear" w:color="auto" w:fill="E8EEF5"/>
            <w:vAlign w:val="center"/>
          </w:tcPr>
          <w:p w14:paraId="4D616DAA" w14:textId="77777777" w:rsidR="00720BF4" w:rsidRDefault="00C51999">
            <w:pPr>
              <w:jc w:val="center"/>
            </w:pPr>
            <w:r>
              <w:rPr>
                <w:b/>
                <w:sz w:val="21"/>
              </w:rPr>
              <w:t>前端实现点</w:t>
            </w:r>
          </w:p>
        </w:tc>
        <w:tc>
          <w:tcPr>
            <w:tcW w:w="7343" w:type="dxa"/>
            <w:shd w:val="clear" w:color="auto" w:fill="E8EEF5"/>
            <w:vAlign w:val="center"/>
          </w:tcPr>
          <w:p w14:paraId="2DB8F690" w14:textId="77777777" w:rsidR="00720BF4" w:rsidRDefault="00C51999">
            <w:pPr>
              <w:jc w:val="center"/>
            </w:pPr>
            <w:r>
              <w:rPr>
                <w:b/>
                <w:sz w:val="21"/>
              </w:rPr>
              <w:t>说明</w:t>
            </w:r>
          </w:p>
        </w:tc>
      </w:tr>
      <w:tr w:rsidR="00720BF4" w14:paraId="04AEEAB0" w14:textId="77777777">
        <w:trPr>
          <w:jc w:val="center"/>
        </w:trPr>
        <w:tc>
          <w:tcPr>
            <w:tcW w:w="2232" w:type="dxa"/>
            <w:vAlign w:val="center"/>
          </w:tcPr>
          <w:p w14:paraId="106F4977" w14:textId="77777777" w:rsidR="00720BF4" w:rsidRDefault="00C51999">
            <w:r>
              <w:rPr>
                <w:sz w:val="20"/>
              </w:rPr>
              <w:t>统一</w:t>
            </w:r>
            <w:r>
              <w:rPr>
                <w:sz w:val="20"/>
              </w:rPr>
              <w:t xml:space="preserve"> API </w:t>
            </w:r>
            <w:r>
              <w:rPr>
                <w:sz w:val="20"/>
              </w:rPr>
              <w:t>层</w:t>
            </w:r>
          </w:p>
        </w:tc>
        <w:tc>
          <w:tcPr>
            <w:tcW w:w="7343" w:type="dxa"/>
            <w:vAlign w:val="center"/>
          </w:tcPr>
          <w:p w14:paraId="18620D8F" w14:textId="77777777" w:rsidR="00720BF4" w:rsidRDefault="00C51999">
            <w:r>
              <w:rPr>
                <w:sz w:val="20"/>
              </w:rPr>
              <w:t>每个业务模块单独封装请求方法，降低页面和接口细节的耦合</w:t>
            </w:r>
          </w:p>
        </w:tc>
      </w:tr>
      <w:tr w:rsidR="00720BF4" w14:paraId="77C3A3BA" w14:textId="77777777">
        <w:trPr>
          <w:jc w:val="center"/>
        </w:trPr>
        <w:tc>
          <w:tcPr>
            <w:tcW w:w="2232" w:type="dxa"/>
            <w:vAlign w:val="center"/>
          </w:tcPr>
          <w:p w14:paraId="456E1D35" w14:textId="77777777" w:rsidR="00720BF4" w:rsidRDefault="00C51999">
            <w:r>
              <w:rPr>
                <w:sz w:val="20"/>
              </w:rPr>
              <w:t>统一状态管理</w:t>
            </w:r>
          </w:p>
        </w:tc>
        <w:tc>
          <w:tcPr>
            <w:tcW w:w="7343" w:type="dxa"/>
            <w:vAlign w:val="center"/>
          </w:tcPr>
          <w:p w14:paraId="2C6347BB" w14:textId="77777777" w:rsidR="00720BF4" w:rsidRDefault="00C51999">
            <w:r>
              <w:rPr>
                <w:sz w:val="20"/>
              </w:rPr>
              <w:t>登录态、用户信息通过</w:t>
            </w:r>
            <w:r>
              <w:rPr>
                <w:sz w:val="20"/>
              </w:rPr>
              <w:t xml:space="preserve"> Pinia </w:t>
            </w:r>
            <w:r>
              <w:rPr>
                <w:sz w:val="20"/>
              </w:rPr>
              <w:t>管理，方便导航栏和页面共享</w:t>
            </w:r>
          </w:p>
        </w:tc>
      </w:tr>
      <w:tr w:rsidR="00720BF4" w14:paraId="5D96CE68" w14:textId="77777777">
        <w:trPr>
          <w:jc w:val="center"/>
        </w:trPr>
        <w:tc>
          <w:tcPr>
            <w:tcW w:w="2232" w:type="dxa"/>
            <w:vAlign w:val="center"/>
          </w:tcPr>
          <w:p w14:paraId="276D0BC3" w14:textId="77777777" w:rsidR="00720BF4" w:rsidRDefault="00C51999">
            <w:r>
              <w:rPr>
                <w:sz w:val="20"/>
              </w:rPr>
              <w:t>响应式样式</w:t>
            </w:r>
          </w:p>
        </w:tc>
        <w:tc>
          <w:tcPr>
            <w:tcW w:w="7343" w:type="dxa"/>
            <w:vAlign w:val="center"/>
          </w:tcPr>
          <w:p w14:paraId="1D68EE9D" w14:textId="77777777" w:rsidR="00720BF4" w:rsidRDefault="00C51999">
            <w:r>
              <w:rPr>
                <w:sz w:val="20"/>
              </w:rPr>
              <w:t xml:space="preserve">global.css </w:t>
            </w:r>
            <w:r>
              <w:rPr>
                <w:sz w:val="20"/>
              </w:rPr>
              <w:t>和</w:t>
            </w:r>
            <w:r>
              <w:rPr>
                <w:sz w:val="20"/>
              </w:rPr>
              <w:t xml:space="preserve"> responsive.css </w:t>
            </w:r>
            <w:r>
              <w:rPr>
                <w:sz w:val="20"/>
              </w:rPr>
              <w:t>配合</w:t>
            </w:r>
            <w:r>
              <w:rPr>
                <w:sz w:val="20"/>
              </w:rPr>
              <w:t xml:space="preserve"> Bootstrap </w:t>
            </w:r>
            <w:r>
              <w:rPr>
                <w:sz w:val="20"/>
              </w:rPr>
              <w:t>栅格适配不同屏幕</w:t>
            </w:r>
          </w:p>
        </w:tc>
      </w:tr>
      <w:tr w:rsidR="00720BF4" w14:paraId="27EF0710" w14:textId="77777777">
        <w:trPr>
          <w:jc w:val="center"/>
        </w:trPr>
        <w:tc>
          <w:tcPr>
            <w:tcW w:w="2232" w:type="dxa"/>
            <w:vAlign w:val="center"/>
          </w:tcPr>
          <w:p w14:paraId="7D794FA8" w14:textId="77777777" w:rsidR="00720BF4" w:rsidRDefault="00C51999">
            <w:r>
              <w:rPr>
                <w:sz w:val="20"/>
              </w:rPr>
              <w:t xml:space="preserve">Markdown </w:t>
            </w:r>
            <w:r>
              <w:rPr>
                <w:sz w:val="20"/>
              </w:rPr>
              <w:t>安全渲染</w:t>
            </w:r>
          </w:p>
        </w:tc>
        <w:tc>
          <w:tcPr>
            <w:tcW w:w="7343" w:type="dxa"/>
            <w:vAlign w:val="center"/>
          </w:tcPr>
          <w:p w14:paraId="31F1E51B" w14:textId="77777777" w:rsidR="00720BF4" w:rsidRDefault="00C51999">
            <w:r>
              <w:rPr>
                <w:sz w:val="20"/>
              </w:rPr>
              <w:t xml:space="preserve">markdown.js </w:t>
            </w:r>
            <w:r>
              <w:rPr>
                <w:sz w:val="20"/>
              </w:rPr>
              <w:t>转换内容，</w:t>
            </w:r>
            <w:r>
              <w:rPr>
                <w:sz w:val="20"/>
              </w:rPr>
              <w:t xml:space="preserve">DOMPurify </w:t>
            </w:r>
            <w:r>
              <w:rPr>
                <w:sz w:val="20"/>
              </w:rPr>
              <w:t>净化</w:t>
            </w:r>
            <w:r>
              <w:rPr>
                <w:sz w:val="20"/>
              </w:rPr>
              <w:t xml:space="preserve"> HTML</w:t>
            </w:r>
          </w:p>
        </w:tc>
      </w:tr>
      <w:tr w:rsidR="00720BF4" w14:paraId="2C5B32AB" w14:textId="77777777">
        <w:trPr>
          <w:jc w:val="center"/>
        </w:trPr>
        <w:tc>
          <w:tcPr>
            <w:tcW w:w="2232" w:type="dxa"/>
            <w:vAlign w:val="center"/>
          </w:tcPr>
          <w:p w14:paraId="17EECAE1" w14:textId="77777777" w:rsidR="00720BF4" w:rsidRDefault="00C51999">
            <w:r>
              <w:rPr>
                <w:sz w:val="20"/>
              </w:rPr>
              <w:t>用户体验优化</w:t>
            </w:r>
          </w:p>
        </w:tc>
        <w:tc>
          <w:tcPr>
            <w:tcW w:w="7343" w:type="dxa"/>
            <w:vAlign w:val="center"/>
          </w:tcPr>
          <w:p w14:paraId="3EE9D9F4" w14:textId="77777777" w:rsidR="00720BF4" w:rsidRDefault="00C51999">
            <w:r>
              <w:rPr>
                <w:sz w:val="20"/>
              </w:rPr>
              <w:t>骨架屏、空状态、返回顶部、分页组件提升可用性</w:t>
            </w:r>
          </w:p>
        </w:tc>
      </w:tr>
    </w:tbl>
    <w:p w14:paraId="41B39978" w14:textId="77777777" w:rsidR="00720BF4" w:rsidRDefault="00720BF4"/>
    <w:p w14:paraId="22137826" w14:textId="77777777" w:rsidR="00720BF4" w:rsidRDefault="00C51999">
      <w:pPr>
        <w:pStyle w:val="21"/>
        <w:spacing w:before="160" w:after="120"/>
      </w:pPr>
      <w:bookmarkStart w:id="21" w:name="_Toc230639578"/>
      <w:r>
        <w:rPr>
          <w:rFonts w:ascii="Times New Roman" w:eastAsia="SimHei" w:hAnsi="Times New Roman"/>
        </w:rPr>
        <w:t xml:space="preserve">4.3 </w:t>
      </w:r>
      <w:r>
        <w:rPr>
          <w:rFonts w:ascii="Times New Roman" w:eastAsia="SimHei" w:hAnsi="Times New Roman"/>
        </w:rPr>
        <w:t>认证与用户模块实现</w:t>
      </w:r>
      <w:bookmarkEnd w:id="21"/>
    </w:p>
    <w:p w14:paraId="5FF4FE54" w14:textId="77777777" w:rsidR="00720BF4" w:rsidRDefault="00C51999">
      <w:pPr>
        <w:ind w:firstLine="420"/>
      </w:pPr>
      <w:r>
        <w:t>认证服务</w:t>
      </w:r>
      <w:r>
        <w:t xml:space="preserve"> huixin-auth </w:t>
      </w:r>
      <w:r>
        <w:t>提供</w:t>
      </w:r>
      <w:r>
        <w:t xml:space="preserve"> /auth/register</w:t>
      </w:r>
      <w:r>
        <w:t>、</w:t>
      </w:r>
      <w:r>
        <w:t>/auth/login</w:t>
      </w:r>
      <w:r>
        <w:t>、</w:t>
      </w:r>
      <w:r>
        <w:t xml:space="preserve">/auth/refresh </w:t>
      </w:r>
      <w:r>
        <w:t>和</w:t>
      </w:r>
      <w:r>
        <w:t xml:space="preserve"> /auth/logout </w:t>
      </w:r>
      <w:r>
        <w:t>接口。注册时校验用户名和邮箱等基础信息，并将密码加密后写入</w:t>
      </w:r>
      <w:r>
        <w:t xml:space="preserve"> user </w:t>
      </w:r>
      <w:r>
        <w:t>表；登录时校验账号密码，生成</w:t>
      </w:r>
      <w:r>
        <w:t xml:space="preserve"> TokenVO </w:t>
      </w:r>
      <w:r>
        <w:t>返回给前端。公共模块</w:t>
      </w:r>
      <w:r>
        <w:t xml:space="preserve"> JwtUtil </w:t>
      </w:r>
      <w:r>
        <w:t>负责</w:t>
      </w:r>
      <w:r>
        <w:t xml:space="preserve"> Token </w:t>
      </w:r>
      <w:r>
        <w:t>的生成、解析与过期判断，网关</w:t>
      </w:r>
      <w:r>
        <w:t xml:space="preserve"> AuthGlobalFilter </w:t>
      </w:r>
      <w:r>
        <w:t>在请求进入业务服务前执行统一鉴权。</w:t>
      </w:r>
    </w:p>
    <w:p w14:paraId="54CDC304" w14:textId="77777777" w:rsidR="00720BF4" w:rsidRDefault="00C51999">
      <w:pPr>
        <w:ind w:firstLine="420"/>
      </w:pPr>
      <w:r>
        <w:t>用户服务</w:t>
      </w:r>
      <w:r>
        <w:t xml:space="preserve"> huixin-user </w:t>
      </w:r>
      <w:r>
        <w:t>提供</w:t>
      </w:r>
      <w:r>
        <w:t xml:space="preserve"> /user/info</w:t>
      </w:r>
      <w:r>
        <w:t>、</w:t>
      </w:r>
      <w:r>
        <w:t>/user/{id}</w:t>
      </w:r>
      <w:r>
        <w:t>、</w:t>
      </w:r>
      <w:r>
        <w:t>/user/batch</w:t>
      </w:r>
      <w:r>
        <w:t>、</w:t>
      </w:r>
      <w:r>
        <w:t>/user/password</w:t>
      </w:r>
      <w:r>
        <w:t>、</w:t>
      </w:r>
      <w:r>
        <w:t>/user/avatar</w:t>
      </w:r>
      <w:r>
        <w:t>、</w:t>
      </w:r>
      <w:r>
        <w:t xml:space="preserve">/user/blogger/apply </w:t>
      </w:r>
      <w:r>
        <w:t>等接口，覆盖个人信息查询、批量用户信息查询、资料修改、密码修改、头像上传和博主申请。用户信息对外以</w:t>
      </w:r>
      <w:r>
        <w:t xml:space="preserve"> UserVO </w:t>
      </w:r>
      <w:r>
        <w:t>返回，避免将密码等敏感字段暴露给前端。</w:t>
      </w:r>
    </w:p>
    <w:p w14:paraId="74BF5CDF" w14:textId="77777777" w:rsidR="00720BF4" w:rsidRDefault="00C51999">
      <w:pPr>
        <w:pStyle w:val="21"/>
        <w:spacing w:before="160" w:after="120"/>
      </w:pPr>
      <w:bookmarkStart w:id="22" w:name="_Toc230639579"/>
      <w:r>
        <w:rPr>
          <w:rFonts w:ascii="Times New Roman" w:eastAsia="SimHei" w:hAnsi="Times New Roman"/>
        </w:rPr>
        <w:lastRenderedPageBreak/>
        <w:t xml:space="preserve">4.4 </w:t>
      </w:r>
      <w:r>
        <w:rPr>
          <w:rFonts w:ascii="Times New Roman" w:eastAsia="SimHei" w:hAnsi="Times New Roman"/>
        </w:rPr>
        <w:t>文章、分类与标签模块实现</w:t>
      </w:r>
      <w:bookmarkEnd w:id="22"/>
    </w:p>
    <w:p w14:paraId="6C5AD0D8" w14:textId="77777777" w:rsidR="00720BF4" w:rsidRDefault="00C51999">
      <w:pPr>
        <w:ind w:firstLine="420"/>
      </w:pPr>
      <w:r>
        <w:t>文章服务</w:t>
      </w:r>
      <w:r>
        <w:t xml:space="preserve"> huixin-article </w:t>
      </w:r>
      <w:r>
        <w:t>是系统的核心业务服务，负责文章创建、编辑、删除、详情、列表、作者文章、文章存在性校验和基础信息查询。</w:t>
      </w:r>
      <w:r>
        <w:t xml:space="preserve">ArticleCreateDTO </w:t>
      </w:r>
      <w:r>
        <w:t>和</w:t>
      </w:r>
      <w:r>
        <w:t xml:space="preserve"> ArticleQueryDTO </w:t>
      </w:r>
      <w:r>
        <w:t>分别承载创建</w:t>
      </w:r>
      <w:r>
        <w:t>/</w:t>
      </w:r>
      <w:r>
        <w:t>编辑参数与列表查询参数，</w:t>
      </w:r>
      <w:r>
        <w:t xml:space="preserve">ArticleVO </w:t>
      </w:r>
      <w:r>
        <w:t>和</w:t>
      </w:r>
      <w:r>
        <w:t xml:space="preserve"> ArticleListVO </w:t>
      </w:r>
      <w:r>
        <w:t>分别适配详情页和列表页展示。服务实现中会处理文章与标签的关联关系，并通过</w:t>
      </w:r>
      <w:r>
        <w:t xml:space="preserve"> Feign </w:t>
      </w:r>
      <w:r>
        <w:t>调用用户服务获取作者信息、调用统计服务更新或读取浏览统计。</w:t>
      </w:r>
    </w:p>
    <w:p w14:paraId="730AD5CB" w14:textId="77777777" w:rsidR="00720BF4" w:rsidRDefault="00C51999">
      <w:pPr>
        <w:ind w:firstLine="420"/>
      </w:pPr>
      <w:r>
        <w:t>分类和标签通过</w:t>
      </w:r>
      <w:r>
        <w:t xml:space="preserve"> CategoryController </w:t>
      </w:r>
      <w:r>
        <w:t>与</w:t>
      </w:r>
      <w:r>
        <w:t xml:space="preserve"> TagController </w:t>
      </w:r>
      <w:r>
        <w:t>提供列表和详情接口，前端在首页、文章编辑页和搜索页中使用这些基础数据。数据库设计中</w:t>
      </w:r>
      <w:r>
        <w:t xml:space="preserve"> category </w:t>
      </w:r>
      <w:r>
        <w:t>和</w:t>
      </w:r>
      <w:r>
        <w:t xml:space="preserve"> tag </w:t>
      </w:r>
      <w:r>
        <w:t>均保存</w:t>
      </w:r>
      <w:r>
        <w:t xml:space="preserve"> article_count </w:t>
      </w:r>
      <w:r>
        <w:t>字段，便于前端展示分类</w:t>
      </w:r>
      <w:r>
        <w:t>/</w:t>
      </w:r>
      <w:r>
        <w:t>标签下文章数量，也减少频繁聚合查询。</w:t>
      </w:r>
    </w:p>
    <w:p w14:paraId="01B8B92C" w14:textId="77777777" w:rsidR="00720BF4" w:rsidRDefault="00C51999">
      <w:pPr>
        <w:pStyle w:val="21"/>
        <w:spacing w:before="160" w:after="120"/>
      </w:pPr>
      <w:bookmarkStart w:id="23" w:name="_Toc230639580"/>
      <w:r>
        <w:rPr>
          <w:rFonts w:ascii="Times New Roman" w:eastAsia="SimHei" w:hAnsi="Times New Roman"/>
        </w:rPr>
        <w:t xml:space="preserve">4.5 </w:t>
      </w:r>
      <w:r>
        <w:rPr>
          <w:rFonts w:ascii="Times New Roman" w:eastAsia="SimHei" w:hAnsi="Times New Roman"/>
        </w:rPr>
        <w:t>评论、搜索与统计模块实现</w:t>
      </w:r>
      <w:bookmarkEnd w:id="23"/>
    </w:p>
    <w:p w14:paraId="26A47A2B" w14:textId="77777777" w:rsidR="00720BF4" w:rsidRDefault="00C51999">
      <w:pPr>
        <w:ind w:firstLine="420"/>
      </w:pPr>
      <w:r>
        <w:t>评论服务</w:t>
      </w:r>
      <w:r>
        <w:t xml:space="preserve"> huixin-comment </w:t>
      </w:r>
      <w:r>
        <w:t>提供评论发布、删除和按文章查询评论列表功能。发布评论前会通过</w:t>
      </w:r>
      <w:r>
        <w:t xml:space="preserve"> Feign </w:t>
      </w:r>
      <w:r>
        <w:t>调用文章服务确认文章存在，通过用户服务获取评论者信息；删除评论时根据当前用户身份和评论归属进行权限判断。</w:t>
      </w:r>
      <w:r>
        <w:t xml:space="preserve">comment </w:t>
      </w:r>
      <w:r>
        <w:t>表中的</w:t>
      </w:r>
      <w:r>
        <w:t xml:space="preserve"> parent_id </w:t>
      </w:r>
      <w:r>
        <w:t>和</w:t>
      </w:r>
      <w:r>
        <w:t xml:space="preserve"> reply_to_user_id </w:t>
      </w:r>
      <w:r>
        <w:t>支持二级回复展示。</w:t>
      </w:r>
    </w:p>
    <w:p w14:paraId="0EEF8B68" w14:textId="77777777" w:rsidR="00720BF4" w:rsidRDefault="00C51999">
      <w:pPr>
        <w:ind w:firstLine="420"/>
      </w:pPr>
      <w:r>
        <w:t>搜索服务</w:t>
      </w:r>
      <w:r>
        <w:t xml:space="preserve"> huixin-search </w:t>
      </w:r>
      <w:r>
        <w:t>提供</w:t>
      </w:r>
      <w:r>
        <w:t xml:space="preserve"> /search </w:t>
      </w:r>
      <w:r>
        <w:t>和</w:t>
      </w:r>
      <w:r>
        <w:t xml:space="preserve"> /search/hot-keywords </w:t>
      </w:r>
      <w:r>
        <w:t>接口，支持按关键词查询文章。统计服务</w:t>
      </w:r>
      <w:r>
        <w:t xml:space="preserve"> huixin-stats </w:t>
      </w:r>
      <w:r>
        <w:t>提供阅读量增加、点赞切换、是否点赞、文章统计详情和热门文章列表等能力。点赞使用</w:t>
      </w:r>
      <w:r>
        <w:t xml:space="preserve"> like_record </w:t>
      </w:r>
      <w:r>
        <w:t>表保证同一用户对同一文章只能形成一条有效点赞记录，阅读量和热门排行可结合</w:t>
      </w:r>
      <w:r>
        <w:t xml:space="preserve"> Redis </w:t>
      </w:r>
      <w:r>
        <w:t>做缓存优化。</w:t>
      </w:r>
    </w:p>
    <w:p w14:paraId="16C3DFB6" w14:textId="77777777" w:rsidR="00720BF4" w:rsidRDefault="00C51999">
      <w:pPr>
        <w:jc w:val="center"/>
      </w:pPr>
      <w:r>
        <w:rPr>
          <w:color w:val="595959"/>
          <w:sz w:val="20"/>
        </w:rPr>
        <w:t>图</w:t>
      </w:r>
      <w:r>
        <w:rPr>
          <w:color w:val="595959"/>
          <w:sz w:val="20"/>
        </w:rPr>
        <w:t xml:space="preserve">4-1 </w:t>
      </w:r>
      <w:r>
        <w:rPr>
          <w:color w:val="595959"/>
          <w:sz w:val="20"/>
        </w:rPr>
        <w:t>文章统计实现流程</w:t>
      </w:r>
    </w:p>
    <w:p w14:paraId="736A152B" w14:textId="77777777" w:rsidR="00720BF4" w:rsidRDefault="00C51999">
      <w:pPr>
        <w:shd w:val="clear" w:color="auto" w:fill="F7F9FC"/>
        <w:spacing w:after="0"/>
        <w:ind w:left="216" w:right="216"/>
      </w:pPr>
      <w:r>
        <w:rPr>
          <w:rFonts w:eastAsia="Consolas"/>
          <w:sz w:val="18"/>
        </w:rPr>
        <w:t>阅读与点赞统计逻辑：</w:t>
      </w:r>
    </w:p>
    <w:p w14:paraId="47BAFA79" w14:textId="77777777" w:rsidR="00720BF4" w:rsidRDefault="00C51999">
      <w:pPr>
        <w:shd w:val="clear" w:color="auto" w:fill="F7F9FC"/>
        <w:spacing w:after="0"/>
        <w:ind w:left="216" w:right="216"/>
      </w:pPr>
      <w:r>
        <w:rPr>
          <w:rFonts w:eastAsia="Consolas"/>
          <w:sz w:val="18"/>
        </w:rPr>
        <w:t>用户打开文章详情</w:t>
      </w:r>
      <w:r>
        <w:rPr>
          <w:rFonts w:eastAsia="Consolas"/>
          <w:sz w:val="18"/>
        </w:rPr>
        <w:t xml:space="preserve"> → </w:t>
      </w:r>
      <w:r>
        <w:rPr>
          <w:rFonts w:eastAsia="Consolas"/>
          <w:sz w:val="18"/>
        </w:rPr>
        <w:t>前端调用浏览量接口</w:t>
      </w:r>
      <w:r>
        <w:rPr>
          <w:rFonts w:eastAsia="Consolas"/>
          <w:sz w:val="18"/>
        </w:rPr>
        <w:t xml:space="preserve"> → </w:t>
      </w:r>
      <w:r>
        <w:rPr>
          <w:rFonts w:eastAsia="Consolas"/>
          <w:sz w:val="18"/>
        </w:rPr>
        <w:t>统计服务记录阅读次数</w:t>
      </w:r>
    </w:p>
    <w:p w14:paraId="6B27C481" w14:textId="77777777" w:rsidR="00720BF4" w:rsidRDefault="00C51999">
      <w:pPr>
        <w:shd w:val="clear" w:color="auto" w:fill="F7F9FC"/>
        <w:spacing w:after="0"/>
        <w:ind w:left="216" w:right="216"/>
      </w:pPr>
      <w:r>
        <w:rPr>
          <w:rFonts w:eastAsia="Consolas"/>
          <w:sz w:val="18"/>
        </w:rPr>
        <w:t>用户点击点赞按钮</w:t>
      </w:r>
      <w:r>
        <w:rPr>
          <w:rFonts w:eastAsia="Consolas"/>
          <w:sz w:val="18"/>
        </w:rPr>
        <w:t xml:space="preserve"> → </w:t>
      </w:r>
      <w:r>
        <w:rPr>
          <w:rFonts w:eastAsia="Consolas"/>
          <w:sz w:val="18"/>
        </w:rPr>
        <w:t>前端调用点赞接口</w:t>
      </w:r>
      <w:r>
        <w:rPr>
          <w:rFonts w:eastAsia="Consolas"/>
          <w:sz w:val="18"/>
        </w:rPr>
        <w:t xml:space="preserve"> → </w:t>
      </w:r>
      <w:r>
        <w:rPr>
          <w:rFonts w:eastAsia="Consolas"/>
          <w:sz w:val="18"/>
        </w:rPr>
        <w:t>统计服务检查</w:t>
      </w:r>
      <w:r>
        <w:rPr>
          <w:rFonts w:eastAsia="Consolas"/>
          <w:sz w:val="18"/>
        </w:rPr>
        <w:t xml:space="preserve"> like_record</w:t>
      </w:r>
    </w:p>
    <w:p w14:paraId="6FAA6CD1" w14:textId="77777777" w:rsidR="00720BF4" w:rsidRDefault="00C51999">
      <w:pPr>
        <w:shd w:val="clear" w:color="auto" w:fill="F7F9FC"/>
        <w:spacing w:after="0"/>
        <w:ind w:left="216" w:right="216"/>
      </w:pPr>
      <w:r>
        <w:rPr>
          <w:rFonts w:eastAsia="Consolas"/>
          <w:sz w:val="18"/>
        </w:rPr>
        <w:t xml:space="preserve">    ├── </w:t>
      </w:r>
      <w:r>
        <w:rPr>
          <w:rFonts w:eastAsia="Consolas"/>
          <w:sz w:val="18"/>
        </w:rPr>
        <w:t>未点赞：写入记录并增加点赞数</w:t>
      </w:r>
    </w:p>
    <w:p w14:paraId="781D73C0" w14:textId="77777777" w:rsidR="00720BF4" w:rsidRDefault="00C51999">
      <w:pPr>
        <w:shd w:val="clear" w:color="auto" w:fill="F7F9FC"/>
        <w:spacing w:after="0"/>
        <w:ind w:left="216" w:right="216"/>
      </w:pPr>
      <w:r>
        <w:rPr>
          <w:rFonts w:eastAsia="Consolas"/>
          <w:sz w:val="18"/>
        </w:rPr>
        <w:t xml:space="preserve">    └── </w:t>
      </w:r>
      <w:r>
        <w:rPr>
          <w:rFonts w:eastAsia="Consolas"/>
          <w:sz w:val="18"/>
        </w:rPr>
        <w:t>已点赞：取消记录并减少点赞数</w:t>
      </w:r>
    </w:p>
    <w:p w14:paraId="1CEE8743" w14:textId="77777777" w:rsidR="00720BF4" w:rsidRDefault="00C51999">
      <w:pPr>
        <w:shd w:val="clear" w:color="auto" w:fill="F7F9FC"/>
        <w:spacing w:after="0"/>
        <w:ind w:left="216" w:right="216"/>
      </w:pPr>
      <w:r>
        <w:rPr>
          <w:rFonts w:eastAsia="Consolas"/>
          <w:sz w:val="18"/>
        </w:rPr>
        <w:t>文章列表</w:t>
      </w:r>
      <w:r>
        <w:rPr>
          <w:rFonts w:eastAsia="Consolas"/>
          <w:sz w:val="18"/>
        </w:rPr>
        <w:t>/</w:t>
      </w:r>
      <w:r>
        <w:rPr>
          <w:rFonts w:eastAsia="Consolas"/>
          <w:sz w:val="18"/>
        </w:rPr>
        <w:t>详情页</w:t>
      </w:r>
      <w:r>
        <w:rPr>
          <w:rFonts w:eastAsia="Consolas"/>
          <w:sz w:val="18"/>
        </w:rPr>
        <w:t xml:space="preserve"> → </w:t>
      </w:r>
      <w:r>
        <w:rPr>
          <w:rFonts w:eastAsia="Consolas"/>
          <w:sz w:val="18"/>
        </w:rPr>
        <w:t>读取统计结果并展示阅读量、点赞数、评论数</w:t>
      </w:r>
    </w:p>
    <w:p w14:paraId="05C7C838" w14:textId="77777777" w:rsidR="00720BF4" w:rsidRDefault="00720BF4"/>
    <w:p w14:paraId="5C58CCA1" w14:textId="77777777" w:rsidR="00720BF4" w:rsidRDefault="00C51999">
      <w:pPr>
        <w:pStyle w:val="21"/>
        <w:spacing w:before="160" w:after="120"/>
      </w:pPr>
      <w:bookmarkStart w:id="24" w:name="_Toc230639581"/>
      <w:r>
        <w:rPr>
          <w:rFonts w:ascii="Times New Roman" w:eastAsia="SimHei" w:hAnsi="Times New Roman"/>
        </w:rPr>
        <w:t xml:space="preserve">4.6 </w:t>
      </w:r>
      <w:r>
        <w:rPr>
          <w:rFonts w:ascii="Times New Roman" w:eastAsia="SimHei" w:hAnsi="Times New Roman"/>
        </w:rPr>
        <w:t>启动与部署实现</w:t>
      </w:r>
      <w:bookmarkEnd w:id="24"/>
    </w:p>
    <w:p w14:paraId="55AF36D8" w14:textId="77777777" w:rsidR="00720BF4" w:rsidRDefault="00C51999">
      <w:pPr>
        <w:ind w:firstLine="420"/>
      </w:pPr>
      <w:r>
        <w:t>项目根目录提供</w:t>
      </w:r>
      <w:r>
        <w:t>“</w:t>
      </w:r>
      <w:r>
        <w:t>启动前端</w:t>
      </w:r>
      <w:r>
        <w:t>.bat”</w:t>
      </w:r>
      <w:r>
        <w:t>和</w:t>
      </w:r>
      <w:r>
        <w:t>“</w:t>
      </w:r>
      <w:r>
        <w:t>启动全栈</w:t>
      </w:r>
      <w:r>
        <w:t>.bat”</w:t>
      </w:r>
      <w:r>
        <w:t>脚本，用于降低本地运行门槛。后端运行前需要启动</w:t>
      </w:r>
      <w:r>
        <w:t xml:space="preserve"> MySQL</w:t>
      </w:r>
      <w:r>
        <w:t>、</w:t>
      </w:r>
      <w:r>
        <w:t xml:space="preserve">Redis </w:t>
      </w:r>
      <w:r>
        <w:t>和</w:t>
      </w:r>
      <w:r>
        <w:t xml:space="preserve"> Nacos</w:t>
      </w:r>
      <w:r>
        <w:t>，并执行</w:t>
      </w:r>
      <w:r>
        <w:t xml:space="preserve"> docs/database/init.sql </w:t>
      </w:r>
      <w:r>
        <w:t>初始化数据库。各微服务通过</w:t>
      </w:r>
      <w:r>
        <w:t xml:space="preserve"> application.yml </w:t>
      </w:r>
      <w:r>
        <w:t>指定服务名、端口、数据库连接、</w:t>
      </w:r>
      <w:r>
        <w:t xml:space="preserve">Redis </w:t>
      </w:r>
      <w:r>
        <w:t>连接和</w:t>
      </w:r>
      <w:r>
        <w:t xml:space="preserve"> Nacos </w:t>
      </w:r>
      <w:r>
        <w:t>地址；网关运行后，</w:t>
      </w:r>
      <w:r>
        <w:lastRenderedPageBreak/>
        <w:t>前端统一访问网关地址，由网关将</w:t>
      </w:r>
      <w:r>
        <w:t xml:space="preserve"> /api/auth</w:t>
      </w:r>
      <w:r>
        <w:t>、</w:t>
      </w:r>
      <w:r>
        <w:t>/api/user</w:t>
      </w:r>
      <w:r>
        <w:t>、</w:t>
      </w:r>
      <w:r>
        <w:t>/api/article</w:t>
      </w:r>
      <w:r>
        <w:t>、</w:t>
      </w:r>
      <w:r>
        <w:t>/api/comment</w:t>
      </w:r>
      <w:r>
        <w:t>、</w:t>
      </w:r>
      <w:r>
        <w:t>/api/search</w:t>
      </w:r>
      <w:r>
        <w:t>、</w:t>
      </w:r>
      <w:r>
        <w:t xml:space="preserve">/api/stats </w:t>
      </w:r>
      <w:r>
        <w:t>等请求转发到对应服务。</w:t>
      </w:r>
    </w:p>
    <w:p w14:paraId="3DD7EE0F" w14:textId="77777777" w:rsidR="00720BF4" w:rsidRDefault="00C51999">
      <w:pPr>
        <w:ind w:firstLine="420"/>
      </w:pPr>
      <w:r>
        <w:t>前端开发环境通过</w:t>
      </w:r>
      <w:r>
        <w:t xml:space="preserve"> npm install </w:t>
      </w:r>
      <w:r>
        <w:t>安装依赖，通过</w:t>
      </w:r>
      <w:r>
        <w:t xml:space="preserve"> npm run dev </w:t>
      </w:r>
      <w:r>
        <w:t>启动</w:t>
      </w:r>
      <w:r>
        <w:t xml:space="preserve"> Vite </w:t>
      </w:r>
      <w:r>
        <w:t>开发服务器。生产环境可以通过</w:t>
      </w:r>
      <w:r>
        <w:t xml:space="preserve"> npm run build </w:t>
      </w:r>
      <w:r>
        <w:t>生成静态资源，再部署到</w:t>
      </w:r>
      <w:r>
        <w:t xml:space="preserve"> Nginx </w:t>
      </w:r>
      <w:r>
        <w:t>或其他</w:t>
      </w:r>
      <w:r>
        <w:t xml:space="preserve"> Web </w:t>
      </w:r>
      <w:r>
        <w:t>服务器中，并将接口代理到</w:t>
      </w:r>
      <w:r>
        <w:t xml:space="preserve"> Spring Cloud Gateway</w:t>
      </w:r>
      <w:r>
        <w:t>。</w:t>
      </w:r>
    </w:p>
    <w:p w14:paraId="1FD49D61" w14:textId="77777777" w:rsidR="00720BF4" w:rsidRDefault="00C51999">
      <w:pPr>
        <w:pStyle w:val="1"/>
        <w:spacing w:before="240" w:after="120"/>
      </w:pPr>
      <w:bookmarkStart w:id="25" w:name="_Toc230639582"/>
      <w:r>
        <w:rPr>
          <w:rFonts w:ascii="Times New Roman" w:eastAsia="SimHei" w:hAnsi="Times New Roman"/>
        </w:rPr>
        <w:t>第</w:t>
      </w:r>
      <w:r>
        <w:rPr>
          <w:rFonts w:ascii="Times New Roman" w:eastAsia="SimHei" w:hAnsi="Times New Roman"/>
        </w:rPr>
        <w:t>5</w:t>
      </w:r>
      <w:r>
        <w:rPr>
          <w:rFonts w:ascii="Times New Roman" w:eastAsia="SimHei" w:hAnsi="Times New Roman"/>
        </w:rPr>
        <w:t>章</w:t>
      </w:r>
      <w:r>
        <w:rPr>
          <w:rFonts w:ascii="Times New Roman" w:eastAsia="SimHei" w:hAnsi="Times New Roman"/>
        </w:rPr>
        <w:t xml:space="preserve"> </w:t>
      </w:r>
      <w:r>
        <w:rPr>
          <w:rFonts w:ascii="Times New Roman" w:eastAsia="SimHei" w:hAnsi="Times New Roman"/>
        </w:rPr>
        <w:t>系统测试</w:t>
      </w:r>
      <w:bookmarkEnd w:id="25"/>
    </w:p>
    <w:p w14:paraId="3AA6433E" w14:textId="77777777" w:rsidR="00720BF4" w:rsidRDefault="00C51999">
      <w:pPr>
        <w:pStyle w:val="21"/>
        <w:spacing w:before="160" w:after="120"/>
      </w:pPr>
      <w:bookmarkStart w:id="26" w:name="_Toc230639583"/>
      <w:r>
        <w:rPr>
          <w:rFonts w:ascii="Times New Roman" w:eastAsia="SimHei" w:hAnsi="Times New Roman"/>
        </w:rPr>
        <w:t xml:space="preserve">5.1 </w:t>
      </w:r>
      <w:r>
        <w:rPr>
          <w:rFonts w:ascii="Times New Roman" w:eastAsia="SimHei" w:hAnsi="Times New Roman"/>
        </w:rPr>
        <w:t>测试目标</w:t>
      </w:r>
      <w:bookmarkEnd w:id="26"/>
    </w:p>
    <w:p w14:paraId="176E736C" w14:textId="77777777" w:rsidR="00720BF4" w:rsidRDefault="00C51999">
      <w:pPr>
        <w:ind w:firstLine="420"/>
      </w:pPr>
      <w:r>
        <w:t>系统测试的目标是验证慧芯博客的核心业务流程是否完整可用，包括用户注册登录、文章浏览、文章发布编辑、评论回复、点赞统计、搜索以及用户中心信息修改等功能。同时需要验证前后端接口路径是否匹配、网关转发是否正确、</w:t>
      </w:r>
      <w:r>
        <w:t xml:space="preserve">Token </w:t>
      </w:r>
      <w:r>
        <w:t>是否能够被正确携带和校验、页面在空数据或加载状态下是否能够给出合理反馈。</w:t>
      </w:r>
    </w:p>
    <w:p w14:paraId="034EBE2B" w14:textId="77777777" w:rsidR="00720BF4" w:rsidRDefault="00C51999">
      <w:pPr>
        <w:pStyle w:val="21"/>
        <w:spacing w:before="160" w:after="120"/>
      </w:pPr>
      <w:bookmarkStart w:id="27" w:name="_Toc230639584"/>
      <w:r>
        <w:rPr>
          <w:rFonts w:ascii="Times New Roman" w:eastAsia="SimHei" w:hAnsi="Times New Roman"/>
        </w:rPr>
        <w:t xml:space="preserve">5.2 </w:t>
      </w:r>
      <w:r>
        <w:rPr>
          <w:rFonts w:ascii="Times New Roman" w:eastAsia="SimHei" w:hAnsi="Times New Roman"/>
        </w:rPr>
        <w:t>功能测试用例</w:t>
      </w:r>
      <w:bookmarkEnd w:id="27"/>
    </w:p>
    <w:tbl>
      <w:tblPr>
        <w:tblStyle w:val="aff1"/>
        <w:tblW w:w="0" w:type="auto"/>
        <w:jc w:val="center"/>
        <w:tblLayout w:type="fixed"/>
        <w:tblLook w:val="04A0" w:firstRow="1" w:lastRow="0" w:firstColumn="1" w:lastColumn="0" w:noHBand="0" w:noVBand="1"/>
      </w:tblPr>
      <w:tblGrid>
        <w:gridCol w:w="864"/>
        <w:gridCol w:w="1655"/>
        <w:gridCol w:w="4320"/>
        <w:gridCol w:w="2736"/>
      </w:tblGrid>
      <w:tr w:rsidR="00720BF4" w14:paraId="23497A48" w14:textId="77777777">
        <w:trPr>
          <w:jc w:val="center"/>
        </w:trPr>
        <w:tc>
          <w:tcPr>
            <w:tcW w:w="864" w:type="dxa"/>
            <w:shd w:val="clear" w:color="auto" w:fill="E8EEF5"/>
            <w:vAlign w:val="center"/>
          </w:tcPr>
          <w:p w14:paraId="7EE2397B" w14:textId="77777777" w:rsidR="00720BF4" w:rsidRDefault="00C51999">
            <w:pPr>
              <w:jc w:val="center"/>
            </w:pPr>
            <w:r>
              <w:rPr>
                <w:b/>
                <w:sz w:val="21"/>
              </w:rPr>
              <w:t>编号</w:t>
            </w:r>
          </w:p>
        </w:tc>
        <w:tc>
          <w:tcPr>
            <w:tcW w:w="1655" w:type="dxa"/>
            <w:shd w:val="clear" w:color="auto" w:fill="E8EEF5"/>
            <w:vAlign w:val="center"/>
          </w:tcPr>
          <w:p w14:paraId="47C416ED" w14:textId="77777777" w:rsidR="00720BF4" w:rsidRDefault="00C51999">
            <w:pPr>
              <w:jc w:val="center"/>
            </w:pPr>
            <w:r>
              <w:rPr>
                <w:b/>
                <w:sz w:val="21"/>
              </w:rPr>
              <w:t>测试内容</w:t>
            </w:r>
          </w:p>
        </w:tc>
        <w:tc>
          <w:tcPr>
            <w:tcW w:w="4320" w:type="dxa"/>
            <w:shd w:val="clear" w:color="auto" w:fill="E8EEF5"/>
            <w:vAlign w:val="center"/>
          </w:tcPr>
          <w:p w14:paraId="48B05A96" w14:textId="77777777" w:rsidR="00720BF4" w:rsidRDefault="00C51999">
            <w:pPr>
              <w:jc w:val="center"/>
            </w:pPr>
            <w:r>
              <w:rPr>
                <w:b/>
                <w:sz w:val="21"/>
              </w:rPr>
              <w:t>操作步骤</w:t>
            </w:r>
          </w:p>
        </w:tc>
        <w:tc>
          <w:tcPr>
            <w:tcW w:w="2736" w:type="dxa"/>
            <w:shd w:val="clear" w:color="auto" w:fill="E8EEF5"/>
            <w:vAlign w:val="center"/>
          </w:tcPr>
          <w:p w14:paraId="30901A30" w14:textId="77777777" w:rsidR="00720BF4" w:rsidRDefault="00C51999">
            <w:pPr>
              <w:jc w:val="center"/>
            </w:pPr>
            <w:r>
              <w:rPr>
                <w:b/>
                <w:sz w:val="21"/>
              </w:rPr>
              <w:t>预期结果</w:t>
            </w:r>
          </w:p>
        </w:tc>
      </w:tr>
      <w:tr w:rsidR="00720BF4" w14:paraId="5DAC9F7A" w14:textId="77777777">
        <w:trPr>
          <w:jc w:val="center"/>
        </w:trPr>
        <w:tc>
          <w:tcPr>
            <w:tcW w:w="864" w:type="dxa"/>
            <w:vAlign w:val="center"/>
          </w:tcPr>
          <w:p w14:paraId="54E4E3A3" w14:textId="77777777" w:rsidR="00720BF4" w:rsidRDefault="00C51999">
            <w:r>
              <w:rPr>
                <w:sz w:val="20"/>
              </w:rPr>
              <w:t>TC01</w:t>
            </w:r>
          </w:p>
        </w:tc>
        <w:tc>
          <w:tcPr>
            <w:tcW w:w="1655" w:type="dxa"/>
            <w:vAlign w:val="center"/>
          </w:tcPr>
          <w:p w14:paraId="6BFDC8FE" w14:textId="77777777" w:rsidR="00720BF4" w:rsidRDefault="00C51999">
            <w:r>
              <w:rPr>
                <w:sz w:val="20"/>
              </w:rPr>
              <w:t>用户注册</w:t>
            </w:r>
          </w:p>
        </w:tc>
        <w:tc>
          <w:tcPr>
            <w:tcW w:w="4320" w:type="dxa"/>
            <w:vAlign w:val="center"/>
          </w:tcPr>
          <w:p w14:paraId="02149DE1" w14:textId="77777777" w:rsidR="00720BF4" w:rsidRDefault="00C51999">
            <w:r>
              <w:rPr>
                <w:sz w:val="20"/>
              </w:rPr>
              <w:t>打开注册页，输入用户名、邮箱和密码并提交</w:t>
            </w:r>
          </w:p>
        </w:tc>
        <w:tc>
          <w:tcPr>
            <w:tcW w:w="2736" w:type="dxa"/>
            <w:vAlign w:val="center"/>
          </w:tcPr>
          <w:p w14:paraId="6BF97FE7" w14:textId="77777777" w:rsidR="00720BF4" w:rsidRDefault="00C51999">
            <w:r>
              <w:rPr>
                <w:sz w:val="20"/>
              </w:rPr>
              <w:t>注册成功后跳转登录页或提示注册成功</w:t>
            </w:r>
          </w:p>
        </w:tc>
      </w:tr>
      <w:tr w:rsidR="00720BF4" w14:paraId="1457475E" w14:textId="77777777">
        <w:trPr>
          <w:jc w:val="center"/>
        </w:trPr>
        <w:tc>
          <w:tcPr>
            <w:tcW w:w="864" w:type="dxa"/>
            <w:vAlign w:val="center"/>
          </w:tcPr>
          <w:p w14:paraId="426F0514" w14:textId="77777777" w:rsidR="00720BF4" w:rsidRDefault="00C51999">
            <w:r>
              <w:rPr>
                <w:sz w:val="20"/>
              </w:rPr>
              <w:t>TC02</w:t>
            </w:r>
          </w:p>
        </w:tc>
        <w:tc>
          <w:tcPr>
            <w:tcW w:w="1655" w:type="dxa"/>
            <w:vAlign w:val="center"/>
          </w:tcPr>
          <w:p w14:paraId="3822B079" w14:textId="77777777" w:rsidR="00720BF4" w:rsidRDefault="00C51999">
            <w:r>
              <w:rPr>
                <w:sz w:val="20"/>
              </w:rPr>
              <w:t>用户登录</w:t>
            </w:r>
          </w:p>
        </w:tc>
        <w:tc>
          <w:tcPr>
            <w:tcW w:w="4320" w:type="dxa"/>
            <w:vAlign w:val="center"/>
          </w:tcPr>
          <w:p w14:paraId="25D8F47D" w14:textId="77777777" w:rsidR="00720BF4" w:rsidRDefault="00C51999">
            <w:r>
              <w:rPr>
                <w:sz w:val="20"/>
              </w:rPr>
              <w:t>输入正确账号密码并提交登录</w:t>
            </w:r>
          </w:p>
        </w:tc>
        <w:tc>
          <w:tcPr>
            <w:tcW w:w="2736" w:type="dxa"/>
            <w:vAlign w:val="center"/>
          </w:tcPr>
          <w:p w14:paraId="0F2833C8" w14:textId="77777777" w:rsidR="00720BF4" w:rsidRDefault="00C51999">
            <w:r>
              <w:rPr>
                <w:sz w:val="20"/>
              </w:rPr>
              <w:t>返回</w:t>
            </w:r>
            <w:r>
              <w:rPr>
                <w:sz w:val="20"/>
              </w:rPr>
              <w:t xml:space="preserve"> Token</w:t>
            </w:r>
            <w:r>
              <w:rPr>
                <w:sz w:val="20"/>
              </w:rPr>
              <w:t>，导航栏显示用户入口</w:t>
            </w:r>
          </w:p>
        </w:tc>
      </w:tr>
      <w:tr w:rsidR="00720BF4" w14:paraId="68E03E1C" w14:textId="77777777">
        <w:trPr>
          <w:jc w:val="center"/>
        </w:trPr>
        <w:tc>
          <w:tcPr>
            <w:tcW w:w="864" w:type="dxa"/>
            <w:vAlign w:val="center"/>
          </w:tcPr>
          <w:p w14:paraId="73598E1A" w14:textId="77777777" w:rsidR="00720BF4" w:rsidRDefault="00C51999">
            <w:r>
              <w:rPr>
                <w:sz w:val="20"/>
              </w:rPr>
              <w:t>TC03</w:t>
            </w:r>
          </w:p>
        </w:tc>
        <w:tc>
          <w:tcPr>
            <w:tcW w:w="1655" w:type="dxa"/>
            <w:vAlign w:val="center"/>
          </w:tcPr>
          <w:p w14:paraId="4DAD7B0C" w14:textId="77777777" w:rsidR="00720BF4" w:rsidRDefault="00C51999">
            <w:r>
              <w:rPr>
                <w:sz w:val="20"/>
              </w:rPr>
              <w:t>文章列表</w:t>
            </w:r>
          </w:p>
        </w:tc>
        <w:tc>
          <w:tcPr>
            <w:tcW w:w="4320" w:type="dxa"/>
            <w:vAlign w:val="center"/>
          </w:tcPr>
          <w:p w14:paraId="13566217" w14:textId="77777777" w:rsidR="00720BF4" w:rsidRDefault="00C51999">
            <w:r>
              <w:rPr>
                <w:sz w:val="20"/>
              </w:rPr>
              <w:t>进入首页，切换分页或分类标签</w:t>
            </w:r>
          </w:p>
        </w:tc>
        <w:tc>
          <w:tcPr>
            <w:tcW w:w="2736" w:type="dxa"/>
            <w:vAlign w:val="center"/>
          </w:tcPr>
          <w:p w14:paraId="73FDC0F4" w14:textId="77777777" w:rsidR="00720BF4" w:rsidRDefault="00C51999">
            <w:r>
              <w:rPr>
                <w:sz w:val="20"/>
              </w:rPr>
              <w:t>文章卡片按条件刷新，分页状态正确</w:t>
            </w:r>
          </w:p>
        </w:tc>
      </w:tr>
      <w:tr w:rsidR="00720BF4" w14:paraId="4DF8EDBB" w14:textId="77777777">
        <w:trPr>
          <w:jc w:val="center"/>
        </w:trPr>
        <w:tc>
          <w:tcPr>
            <w:tcW w:w="864" w:type="dxa"/>
            <w:vAlign w:val="center"/>
          </w:tcPr>
          <w:p w14:paraId="7DBBA08B" w14:textId="77777777" w:rsidR="00720BF4" w:rsidRDefault="00C51999">
            <w:r>
              <w:rPr>
                <w:sz w:val="20"/>
              </w:rPr>
              <w:t>TC04</w:t>
            </w:r>
          </w:p>
        </w:tc>
        <w:tc>
          <w:tcPr>
            <w:tcW w:w="1655" w:type="dxa"/>
            <w:vAlign w:val="center"/>
          </w:tcPr>
          <w:p w14:paraId="220AF5AD" w14:textId="77777777" w:rsidR="00720BF4" w:rsidRDefault="00C51999">
            <w:r>
              <w:rPr>
                <w:sz w:val="20"/>
              </w:rPr>
              <w:t>文章详情</w:t>
            </w:r>
          </w:p>
        </w:tc>
        <w:tc>
          <w:tcPr>
            <w:tcW w:w="4320" w:type="dxa"/>
            <w:vAlign w:val="center"/>
          </w:tcPr>
          <w:p w14:paraId="197FA705" w14:textId="77777777" w:rsidR="00720BF4" w:rsidRDefault="00C51999">
            <w:r>
              <w:rPr>
                <w:sz w:val="20"/>
              </w:rPr>
              <w:t>点击文章卡片进入详情页</w:t>
            </w:r>
          </w:p>
        </w:tc>
        <w:tc>
          <w:tcPr>
            <w:tcW w:w="2736" w:type="dxa"/>
            <w:vAlign w:val="center"/>
          </w:tcPr>
          <w:p w14:paraId="513734FF" w14:textId="77777777" w:rsidR="00720BF4" w:rsidRDefault="00C51999">
            <w:r>
              <w:rPr>
                <w:sz w:val="20"/>
              </w:rPr>
              <w:t>展示标题、作者、正文、标签、阅读量和评论区</w:t>
            </w:r>
          </w:p>
        </w:tc>
      </w:tr>
      <w:tr w:rsidR="00720BF4" w14:paraId="11585C60" w14:textId="77777777">
        <w:trPr>
          <w:jc w:val="center"/>
        </w:trPr>
        <w:tc>
          <w:tcPr>
            <w:tcW w:w="864" w:type="dxa"/>
            <w:vAlign w:val="center"/>
          </w:tcPr>
          <w:p w14:paraId="61C509A1" w14:textId="77777777" w:rsidR="00720BF4" w:rsidRDefault="00C51999">
            <w:r>
              <w:rPr>
                <w:sz w:val="20"/>
              </w:rPr>
              <w:t>TC05</w:t>
            </w:r>
          </w:p>
        </w:tc>
        <w:tc>
          <w:tcPr>
            <w:tcW w:w="1655" w:type="dxa"/>
            <w:vAlign w:val="center"/>
          </w:tcPr>
          <w:p w14:paraId="5F0F5880" w14:textId="77777777" w:rsidR="00720BF4" w:rsidRDefault="00C51999">
            <w:r>
              <w:rPr>
                <w:sz w:val="20"/>
              </w:rPr>
              <w:t>文章发布</w:t>
            </w:r>
          </w:p>
        </w:tc>
        <w:tc>
          <w:tcPr>
            <w:tcW w:w="4320" w:type="dxa"/>
            <w:vAlign w:val="center"/>
          </w:tcPr>
          <w:p w14:paraId="6AC31FBB" w14:textId="77777777" w:rsidR="00720BF4" w:rsidRDefault="00C51999">
            <w:r>
              <w:rPr>
                <w:sz w:val="20"/>
              </w:rPr>
              <w:t>博主进入编辑页填写标题、正文、分类和标签后发布</w:t>
            </w:r>
          </w:p>
        </w:tc>
        <w:tc>
          <w:tcPr>
            <w:tcW w:w="2736" w:type="dxa"/>
            <w:vAlign w:val="center"/>
          </w:tcPr>
          <w:p w14:paraId="5AA54517" w14:textId="77777777" w:rsidR="00720BF4" w:rsidRDefault="00C51999">
            <w:r>
              <w:rPr>
                <w:sz w:val="20"/>
              </w:rPr>
              <w:t>文章保存成功并可在列表或详情页查看</w:t>
            </w:r>
          </w:p>
        </w:tc>
      </w:tr>
      <w:tr w:rsidR="00720BF4" w14:paraId="3E34F432" w14:textId="77777777">
        <w:trPr>
          <w:jc w:val="center"/>
        </w:trPr>
        <w:tc>
          <w:tcPr>
            <w:tcW w:w="864" w:type="dxa"/>
            <w:vAlign w:val="center"/>
          </w:tcPr>
          <w:p w14:paraId="05DC7A43" w14:textId="77777777" w:rsidR="00720BF4" w:rsidRDefault="00C51999">
            <w:r>
              <w:rPr>
                <w:sz w:val="20"/>
              </w:rPr>
              <w:t>TC06</w:t>
            </w:r>
          </w:p>
        </w:tc>
        <w:tc>
          <w:tcPr>
            <w:tcW w:w="1655" w:type="dxa"/>
            <w:vAlign w:val="center"/>
          </w:tcPr>
          <w:p w14:paraId="764B1655" w14:textId="77777777" w:rsidR="00720BF4" w:rsidRDefault="00C51999">
            <w:r>
              <w:rPr>
                <w:sz w:val="20"/>
              </w:rPr>
              <w:t>发表评论</w:t>
            </w:r>
          </w:p>
        </w:tc>
        <w:tc>
          <w:tcPr>
            <w:tcW w:w="4320" w:type="dxa"/>
            <w:vAlign w:val="center"/>
          </w:tcPr>
          <w:p w14:paraId="39A4AB59" w14:textId="77777777" w:rsidR="00720BF4" w:rsidRDefault="00C51999">
            <w:r>
              <w:rPr>
                <w:sz w:val="20"/>
              </w:rPr>
              <w:t>登录用户在文章详情页输入评论并提交</w:t>
            </w:r>
          </w:p>
        </w:tc>
        <w:tc>
          <w:tcPr>
            <w:tcW w:w="2736" w:type="dxa"/>
            <w:vAlign w:val="center"/>
          </w:tcPr>
          <w:p w14:paraId="7D4E4188" w14:textId="77777777" w:rsidR="00720BF4" w:rsidRDefault="00C51999">
            <w:r>
              <w:rPr>
                <w:sz w:val="20"/>
              </w:rPr>
              <w:t>评论出现在评论列表中，评论数增加</w:t>
            </w:r>
          </w:p>
        </w:tc>
      </w:tr>
      <w:tr w:rsidR="00720BF4" w14:paraId="39EAC74D" w14:textId="77777777">
        <w:trPr>
          <w:jc w:val="center"/>
        </w:trPr>
        <w:tc>
          <w:tcPr>
            <w:tcW w:w="864" w:type="dxa"/>
            <w:vAlign w:val="center"/>
          </w:tcPr>
          <w:p w14:paraId="1088EA53" w14:textId="77777777" w:rsidR="00720BF4" w:rsidRDefault="00C51999">
            <w:r>
              <w:rPr>
                <w:sz w:val="20"/>
              </w:rPr>
              <w:t>TC07</w:t>
            </w:r>
          </w:p>
        </w:tc>
        <w:tc>
          <w:tcPr>
            <w:tcW w:w="1655" w:type="dxa"/>
            <w:vAlign w:val="center"/>
          </w:tcPr>
          <w:p w14:paraId="6F92228E" w14:textId="77777777" w:rsidR="00720BF4" w:rsidRDefault="00C51999">
            <w:r>
              <w:rPr>
                <w:sz w:val="20"/>
              </w:rPr>
              <w:t>点赞文章</w:t>
            </w:r>
          </w:p>
        </w:tc>
        <w:tc>
          <w:tcPr>
            <w:tcW w:w="4320" w:type="dxa"/>
            <w:vAlign w:val="center"/>
          </w:tcPr>
          <w:p w14:paraId="54448876" w14:textId="77777777" w:rsidR="00720BF4" w:rsidRDefault="00C51999">
            <w:r>
              <w:rPr>
                <w:sz w:val="20"/>
              </w:rPr>
              <w:t>登录用户点击点赞按钮，再次点击取消</w:t>
            </w:r>
          </w:p>
        </w:tc>
        <w:tc>
          <w:tcPr>
            <w:tcW w:w="2736" w:type="dxa"/>
            <w:vAlign w:val="center"/>
          </w:tcPr>
          <w:p w14:paraId="6433FFD7" w14:textId="77777777" w:rsidR="00720BF4" w:rsidRDefault="00C51999">
            <w:r>
              <w:rPr>
                <w:sz w:val="20"/>
              </w:rPr>
              <w:t>点赞状态和点赞数随操作变化</w:t>
            </w:r>
          </w:p>
        </w:tc>
      </w:tr>
      <w:tr w:rsidR="00720BF4" w14:paraId="6D6E0D0D" w14:textId="77777777">
        <w:trPr>
          <w:jc w:val="center"/>
        </w:trPr>
        <w:tc>
          <w:tcPr>
            <w:tcW w:w="864" w:type="dxa"/>
            <w:vAlign w:val="center"/>
          </w:tcPr>
          <w:p w14:paraId="7EECB9E6" w14:textId="77777777" w:rsidR="00720BF4" w:rsidRDefault="00C51999">
            <w:r>
              <w:rPr>
                <w:sz w:val="20"/>
              </w:rPr>
              <w:t>TC08</w:t>
            </w:r>
          </w:p>
        </w:tc>
        <w:tc>
          <w:tcPr>
            <w:tcW w:w="1655" w:type="dxa"/>
            <w:vAlign w:val="center"/>
          </w:tcPr>
          <w:p w14:paraId="5AA4A018" w14:textId="77777777" w:rsidR="00720BF4" w:rsidRDefault="00C51999">
            <w:r>
              <w:rPr>
                <w:sz w:val="20"/>
              </w:rPr>
              <w:t>关键词搜索</w:t>
            </w:r>
          </w:p>
        </w:tc>
        <w:tc>
          <w:tcPr>
            <w:tcW w:w="4320" w:type="dxa"/>
            <w:vAlign w:val="center"/>
          </w:tcPr>
          <w:p w14:paraId="789E9627" w14:textId="77777777" w:rsidR="00720BF4" w:rsidRDefault="00C51999">
            <w:r>
              <w:rPr>
                <w:sz w:val="20"/>
              </w:rPr>
              <w:t>在导航栏或搜索页输入关键词</w:t>
            </w:r>
          </w:p>
        </w:tc>
        <w:tc>
          <w:tcPr>
            <w:tcW w:w="2736" w:type="dxa"/>
            <w:vAlign w:val="center"/>
          </w:tcPr>
          <w:p w14:paraId="76F34369" w14:textId="77777777" w:rsidR="00720BF4" w:rsidRDefault="00C51999">
            <w:r>
              <w:rPr>
                <w:sz w:val="20"/>
              </w:rPr>
              <w:t>跳转搜索页并展示匹配文章和热词</w:t>
            </w:r>
          </w:p>
        </w:tc>
      </w:tr>
      <w:tr w:rsidR="00720BF4" w14:paraId="0A5684D6" w14:textId="77777777">
        <w:trPr>
          <w:jc w:val="center"/>
        </w:trPr>
        <w:tc>
          <w:tcPr>
            <w:tcW w:w="864" w:type="dxa"/>
            <w:vAlign w:val="center"/>
          </w:tcPr>
          <w:p w14:paraId="31F799F2" w14:textId="77777777" w:rsidR="00720BF4" w:rsidRDefault="00C51999">
            <w:r>
              <w:rPr>
                <w:sz w:val="20"/>
              </w:rPr>
              <w:lastRenderedPageBreak/>
              <w:t>TC09</w:t>
            </w:r>
          </w:p>
        </w:tc>
        <w:tc>
          <w:tcPr>
            <w:tcW w:w="1655" w:type="dxa"/>
            <w:vAlign w:val="center"/>
          </w:tcPr>
          <w:p w14:paraId="02D993E3" w14:textId="77777777" w:rsidR="00720BF4" w:rsidRDefault="00C51999">
            <w:r>
              <w:rPr>
                <w:sz w:val="20"/>
              </w:rPr>
              <w:t>修改资料</w:t>
            </w:r>
          </w:p>
        </w:tc>
        <w:tc>
          <w:tcPr>
            <w:tcW w:w="4320" w:type="dxa"/>
            <w:vAlign w:val="center"/>
          </w:tcPr>
          <w:p w14:paraId="700B1D11" w14:textId="77777777" w:rsidR="00720BF4" w:rsidRDefault="00C51999">
            <w:r>
              <w:rPr>
                <w:sz w:val="20"/>
              </w:rPr>
              <w:t>进入用户中心修改昵称、简介或密码</w:t>
            </w:r>
          </w:p>
        </w:tc>
        <w:tc>
          <w:tcPr>
            <w:tcW w:w="2736" w:type="dxa"/>
            <w:vAlign w:val="center"/>
          </w:tcPr>
          <w:p w14:paraId="7566F875" w14:textId="77777777" w:rsidR="00720BF4" w:rsidRDefault="00C51999">
            <w:r>
              <w:rPr>
                <w:sz w:val="20"/>
              </w:rPr>
              <w:t>保存成功后页面展示新信息</w:t>
            </w:r>
          </w:p>
        </w:tc>
      </w:tr>
    </w:tbl>
    <w:p w14:paraId="3432C19C" w14:textId="77777777" w:rsidR="00720BF4" w:rsidRDefault="00720BF4"/>
    <w:p w14:paraId="1A3A5C89" w14:textId="77777777" w:rsidR="00720BF4" w:rsidRDefault="00C51999">
      <w:pPr>
        <w:pStyle w:val="21"/>
        <w:spacing w:before="160" w:after="120"/>
      </w:pPr>
      <w:bookmarkStart w:id="28" w:name="_Toc230639585"/>
      <w:r>
        <w:rPr>
          <w:rFonts w:ascii="Times New Roman" w:eastAsia="SimHei" w:hAnsi="Times New Roman"/>
        </w:rPr>
        <w:t xml:space="preserve">5.3 </w:t>
      </w:r>
      <w:r>
        <w:rPr>
          <w:rFonts w:ascii="Times New Roman" w:eastAsia="SimHei" w:hAnsi="Times New Roman"/>
        </w:rPr>
        <w:t>接口与异常测试</w:t>
      </w:r>
      <w:bookmarkEnd w:id="28"/>
    </w:p>
    <w:p w14:paraId="4BFCA599" w14:textId="77777777" w:rsidR="00720BF4" w:rsidRDefault="00C51999">
      <w:pPr>
        <w:ind w:firstLine="420"/>
      </w:pPr>
      <w:r>
        <w:t>接口测试重点关注参数校验、统一返回格式和异常处理。例如登录密码错误时应返回明确错误信息；未登录访问需要认证的接口时，网关应返回未授权结果；文章不存在时，文章服务应返回业务异常；评论提交空内容时应被参数校验拦截。项目中的</w:t>
      </w:r>
      <w:r>
        <w:t xml:space="preserve"> GlobalExceptionHandler</w:t>
      </w:r>
      <w:r>
        <w:t>、</w:t>
      </w:r>
      <w:r>
        <w:t xml:space="preserve">BusinessException </w:t>
      </w:r>
      <w:r>
        <w:t>和</w:t>
      </w:r>
      <w:r>
        <w:t xml:space="preserve"> ResultVO </w:t>
      </w:r>
      <w:r>
        <w:t>为这些异常场景提供统一处理基础。</w:t>
      </w:r>
    </w:p>
    <w:tbl>
      <w:tblPr>
        <w:tblStyle w:val="aff1"/>
        <w:tblW w:w="0" w:type="auto"/>
        <w:jc w:val="center"/>
        <w:tblLayout w:type="fixed"/>
        <w:tblLook w:val="04A0" w:firstRow="1" w:lastRow="0" w:firstColumn="1" w:lastColumn="0" w:noHBand="0" w:noVBand="1"/>
      </w:tblPr>
      <w:tblGrid>
        <w:gridCol w:w="3456"/>
        <w:gridCol w:w="6048"/>
      </w:tblGrid>
      <w:tr w:rsidR="00720BF4" w14:paraId="3923D35F" w14:textId="77777777">
        <w:trPr>
          <w:jc w:val="center"/>
        </w:trPr>
        <w:tc>
          <w:tcPr>
            <w:tcW w:w="3456" w:type="dxa"/>
            <w:shd w:val="clear" w:color="auto" w:fill="E8EEF5"/>
            <w:vAlign w:val="center"/>
          </w:tcPr>
          <w:p w14:paraId="3669B068" w14:textId="77777777" w:rsidR="00720BF4" w:rsidRDefault="00C51999">
            <w:pPr>
              <w:jc w:val="center"/>
            </w:pPr>
            <w:r>
              <w:rPr>
                <w:b/>
                <w:sz w:val="21"/>
              </w:rPr>
              <w:t>异常场景</w:t>
            </w:r>
          </w:p>
        </w:tc>
        <w:tc>
          <w:tcPr>
            <w:tcW w:w="6048" w:type="dxa"/>
            <w:shd w:val="clear" w:color="auto" w:fill="E8EEF5"/>
            <w:vAlign w:val="center"/>
          </w:tcPr>
          <w:p w14:paraId="0FA146BF" w14:textId="77777777" w:rsidR="00720BF4" w:rsidRDefault="00C51999">
            <w:pPr>
              <w:jc w:val="center"/>
            </w:pPr>
            <w:r>
              <w:rPr>
                <w:b/>
                <w:sz w:val="21"/>
              </w:rPr>
              <w:t>预期处理</w:t>
            </w:r>
          </w:p>
        </w:tc>
      </w:tr>
      <w:tr w:rsidR="00720BF4" w14:paraId="635509FF" w14:textId="77777777">
        <w:trPr>
          <w:jc w:val="center"/>
        </w:trPr>
        <w:tc>
          <w:tcPr>
            <w:tcW w:w="3456" w:type="dxa"/>
            <w:vAlign w:val="center"/>
          </w:tcPr>
          <w:p w14:paraId="2E70B004" w14:textId="77777777" w:rsidR="00720BF4" w:rsidRDefault="00C51999">
            <w:r>
              <w:rPr>
                <w:sz w:val="20"/>
              </w:rPr>
              <w:t>未携带</w:t>
            </w:r>
            <w:r>
              <w:rPr>
                <w:sz w:val="20"/>
              </w:rPr>
              <w:t xml:space="preserve"> Token </w:t>
            </w:r>
            <w:r>
              <w:rPr>
                <w:sz w:val="20"/>
              </w:rPr>
              <w:t>访问受保护接口</w:t>
            </w:r>
          </w:p>
        </w:tc>
        <w:tc>
          <w:tcPr>
            <w:tcW w:w="6048" w:type="dxa"/>
            <w:vAlign w:val="center"/>
          </w:tcPr>
          <w:p w14:paraId="341D4E63" w14:textId="77777777" w:rsidR="00720BF4" w:rsidRDefault="00C51999">
            <w:r>
              <w:rPr>
                <w:sz w:val="20"/>
              </w:rPr>
              <w:t>网关拦截并返回未登录或无权限提示</w:t>
            </w:r>
          </w:p>
        </w:tc>
      </w:tr>
      <w:tr w:rsidR="00720BF4" w14:paraId="5CDAD3FA" w14:textId="77777777">
        <w:trPr>
          <w:jc w:val="center"/>
        </w:trPr>
        <w:tc>
          <w:tcPr>
            <w:tcW w:w="3456" w:type="dxa"/>
            <w:vAlign w:val="center"/>
          </w:tcPr>
          <w:p w14:paraId="506D7A44" w14:textId="77777777" w:rsidR="00720BF4" w:rsidRDefault="00C51999">
            <w:r>
              <w:rPr>
                <w:sz w:val="20"/>
              </w:rPr>
              <w:t xml:space="preserve">Token </w:t>
            </w:r>
            <w:r>
              <w:rPr>
                <w:sz w:val="20"/>
              </w:rPr>
              <w:t>过期或非法</w:t>
            </w:r>
          </w:p>
        </w:tc>
        <w:tc>
          <w:tcPr>
            <w:tcW w:w="6048" w:type="dxa"/>
            <w:vAlign w:val="center"/>
          </w:tcPr>
          <w:p w14:paraId="12F85B7F" w14:textId="77777777" w:rsidR="00720BF4" w:rsidRDefault="00C51999">
            <w:r>
              <w:rPr>
                <w:sz w:val="20"/>
              </w:rPr>
              <w:t>网关或业务服务返回认证失败，前端清理登录态</w:t>
            </w:r>
          </w:p>
        </w:tc>
      </w:tr>
      <w:tr w:rsidR="00720BF4" w14:paraId="0C680204" w14:textId="77777777">
        <w:trPr>
          <w:jc w:val="center"/>
        </w:trPr>
        <w:tc>
          <w:tcPr>
            <w:tcW w:w="3456" w:type="dxa"/>
            <w:vAlign w:val="center"/>
          </w:tcPr>
          <w:p w14:paraId="52030A8A" w14:textId="77777777" w:rsidR="00720BF4" w:rsidRDefault="00C51999">
            <w:r>
              <w:rPr>
                <w:sz w:val="20"/>
              </w:rPr>
              <w:t>请求文章不存在</w:t>
            </w:r>
          </w:p>
        </w:tc>
        <w:tc>
          <w:tcPr>
            <w:tcW w:w="6048" w:type="dxa"/>
            <w:vAlign w:val="center"/>
          </w:tcPr>
          <w:p w14:paraId="59B83F7A" w14:textId="77777777" w:rsidR="00720BF4" w:rsidRDefault="00C51999">
            <w:r>
              <w:rPr>
                <w:sz w:val="20"/>
              </w:rPr>
              <w:t>返回业务错误信息，前端展示空状态或提示</w:t>
            </w:r>
          </w:p>
        </w:tc>
      </w:tr>
      <w:tr w:rsidR="00720BF4" w14:paraId="7A8334E2" w14:textId="77777777">
        <w:trPr>
          <w:jc w:val="center"/>
        </w:trPr>
        <w:tc>
          <w:tcPr>
            <w:tcW w:w="3456" w:type="dxa"/>
            <w:vAlign w:val="center"/>
          </w:tcPr>
          <w:p w14:paraId="0D220D00" w14:textId="77777777" w:rsidR="00720BF4" w:rsidRDefault="00C51999">
            <w:r>
              <w:rPr>
                <w:sz w:val="20"/>
              </w:rPr>
              <w:t>表单必填项为空</w:t>
            </w:r>
          </w:p>
        </w:tc>
        <w:tc>
          <w:tcPr>
            <w:tcW w:w="6048" w:type="dxa"/>
            <w:vAlign w:val="center"/>
          </w:tcPr>
          <w:p w14:paraId="6E597FA8" w14:textId="77777777" w:rsidR="00720BF4" w:rsidRDefault="00C51999">
            <w:r>
              <w:rPr>
                <w:sz w:val="20"/>
              </w:rPr>
              <w:t>前端校验或后端参数校验阻止提交</w:t>
            </w:r>
          </w:p>
        </w:tc>
      </w:tr>
      <w:tr w:rsidR="00720BF4" w14:paraId="6BA20669" w14:textId="77777777">
        <w:trPr>
          <w:jc w:val="center"/>
        </w:trPr>
        <w:tc>
          <w:tcPr>
            <w:tcW w:w="3456" w:type="dxa"/>
            <w:vAlign w:val="center"/>
          </w:tcPr>
          <w:p w14:paraId="1690AED3" w14:textId="77777777" w:rsidR="00720BF4" w:rsidRDefault="00C51999">
            <w:r>
              <w:rPr>
                <w:sz w:val="20"/>
              </w:rPr>
              <w:t>数据库或服务调用异常</w:t>
            </w:r>
          </w:p>
        </w:tc>
        <w:tc>
          <w:tcPr>
            <w:tcW w:w="6048" w:type="dxa"/>
            <w:vAlign w:val="center"/>
          </w:tcPr>
          <w:p w14:paraId="478F9DB5" w14:textId="77777777" w:rsidR="00720BF4" w:rsidRDefault="00C51999">
            <w:r>
              <w:rPr>
                <w:sz w:val="20"/>
              </w:rPr>
              <w:t>统一异常处理转换为规范响应，避免直接暴露堆栈</w:t>
            </w:r>
          </w:p>
        </w:tc>
      </w:tr>
    </w:tbl>
    <w:p w14:paraId="41DCEC4C" w14:textId="77777777" w:rsidR="00720BF4" w:rsidRDefault="00720BF4"/>
    <w:p w14:paraId="5361E6B7" w14:textId="77777777" w:rsidR="00720BF4" w:rsidRDefault="00C51999">
      <w:pPr>
        <w:pStyle w:val="1"/>
        <w:spacing w:before="240" w:after="120"/>
      </w:pPr>
      <w:bookmarkStart w:id="29" w:name="_Toc230639586"/>
      <w:r>
        <w:rPr>
          <w:rFonts w:ascii="Times New Roman" w:eastAsia="SimHei" w:hAnsi="Times New Roman"/>
        </w:rPr>
        <w:t>总结与展望</w:t>
      </w:r>
      <w:bookmarkEnd w:id="29"/>
    </w:p>
    <w:p w14:paraId="6DDCE2C7" w14:textId="77777777" w:rsidR="00720BF4" w:rsidRDefault="00C51999">
      <w:pPr>
        <w:ind w:firstLine="420"/>
      </w:pPr>
      <w:r>
        <w:t>本次课程设计完成了慧芯博客系统的需求分析、架构设计、数据库设计、接口设计和主要功能实现。系统采用</w:t>
      </w:r>
      <w:r>
        <w:t xml:space="preserve"> Vue 3 </w:t>
      </w:r>
      <w:r>
        <w:t>与</w:t>
      </w:r>
      <w:r>
        <w:t xml:space="preserve"> Spring Cloud </w:t>
      </w:r>
      <w:r>
        <w:t>微服务架构，围绕博客平台的核心业务建立了认证、用户、文章、评论、搜索和统计等模块，实现了前后端分离、</w:t>
      </w:r>
      <w:r>
        <w:t xml:space="preserve">Token </w:t>
      </w:r>
      <w:r>
        <w:t>认证、统一网关、服务注册、数据库持久化和缓存统计等关键能力。</w:t>
      </w:r>
    </w:p>
    <w:p w14:paraId="4DF4E680" w14:textId="77777777" w:rsidR="00720BF4" w:rsidRDefault="00C51999">
      <w:pPr>
        <w:ind w:firstLine="420"/>
      </w:pPr>
      <w:r>
        <w:t>在实现过程中，项目较好地体现了</w:t>
      </w:r>
      <w:r>
        <w:t xml:space="preserve"> Web </w:t>
      </w:r>
      <w:r>
        <w:t>全栈开发课程所要求的综合实践能力：前端方面完成了页面路由、组件拆分、接口封装、状态管理、响应式布局和</w:t>
      </w:r>
      <w:r>
        <w:t xml:space="preserve"> Markdown </w:t>
      </w:r>
      <w:r>
        <w:t>安全渲染；后端方面完成了</w:t>
      </w:r>
      <w:r>
        <w:t xml:space="preserve"> Maven </w:t>
      </w:r>
      <w:r>
        <w:t>多模块工程、微服务拆分、</w:t>
      </w:r>
      <w:r>
        <w:t xml:space="preserve">MyBatis Plus </w:t>
      </w:r>
      <w:r>
        <w:t>数据访问、</w:t>
      </w:r>
      <w:r>
        <w:t xml:space="preserve">JWT </w:t>
      </w:r>
      <w:r>
        <w:t>工具、全局异常处理、</w:t>
      </w:r>
      <w:r>
        <w:t xml:space="preserve">Feign </w:t>
      </w:r>
      <w:r>
        <w:t>服务调用和网关路由配置；数据库方面完成了用户、文章、分类、标签、评论、点赞和统计等核心表设计。</w:t>
      </w:r>
    </w:p>
    <w:p w14:paraId="473BA03B" w14:textId="77777777" w:rsidR="00720BF4" w:rsidRDefault="00C51999">
      <w:pPr>
        <w:ind w:firstLine="420"/>
      </w:pPr>
      <w:r>
        <w:t>后续仍可继续拓展：一是增加后台管理端，实现用户审核、文章审核、分类标签维护和系统公告配置；二是接入对象存储服务，完善头像和封面图管理；三是引入</w:t>
      </w:r>
      <w:r>
        <w:t xml:space="preserve"> Elasticsearch </w:t>
      </w:r>
      <w:r>
        <w:t>提升全文搜索能力；四是增加消息通知、收藏夹、草稿箱和文章审核流；五是通过</w:t>
      </w:r>
      <w:r>
        <w:t xml:space="preserve"> Docker Compose </w:t>
      </w:r>
      <w:r>
        <w:t>编排</w:t>
      </w:r>
      <w:r>
        <w:t xml:space="preserve"> MySQL</w:t>
      </w:r>
      <w:r>
        <w:t>、</w:t>
      </w:r>
      <w:r>
        <w:t>Redis</w:t>
      </w:r>
      <w:r>
        <w:t>、</w:t>
      </w:r>
      <w:r>
        <w:t xml:space="preserve">Nacos </w:t>
      </w:r>
      <w:r>
        <w:t>和各微服务，进一步提升部署便利性。</w:t>
      </w:r>
    </w:p>
    <w:p w14:paraId="557EC835" w14:textId="77777777" w:rsidR="00720BF4" w:rsidRDefault="00C51999">
      <w:pPr>
        <w:pStyle w:val="1"/>
        <w:spacing w:before="240" w:after="120"/>
      </w:pPr>
      <w:bookmarkStart w:id="30" w:name="_Toc230639587"/>
      <w:r>
        <w:rPr>
          <w:rFonts w:ascii="Times New Roman" w:eastAsia="SimHei" w:hAnsi="Times New Roman"/>
        </w:rPr>
        <w:lastRenderedPageBreak/>
        <w:t>参考文献</w:t>
      </w:r>
      <w:bookmarkEnd w:id="30"/>
    </w:p>
    <w:p w14:paraId="7BD36BBF" w14:textId="77777777" w:rsidR="00720BF4" w:rsidRDefault="00C51999">
      <w:pPr>
        <w:pStyle w:val="a"/>
        <w:spacing w:after="60" w:line="312" w:lineRule="auto"/>
      </w:pPr>
      <w:r>
        <w:rPr>
          <w:sz w:val="21"/>
        </w:rPr>
        <w:t xml:space="preserve">Spring Boot </w:t>
      </w:r>
      <w:r>
        <w:rPr>
          <w:sz w:val="21"/>
        </w:rPr>
        <w:t>官方文档：</w:t>
      </w:r>
      <w:r>
        <w:rPr>
          <w:sz w:val="21"/>
        </w:rPr>
        <w:t>Spring Boot Reference Documentation.</w:t>
      </w:r>
    </w:p>
    <w:p w14:paraId="78D97E10" w14:textId="77777777" w:rsidR="00720BF4" w:rsidRDefault="00C51999">
      <w:pPr>
        <w:pStyle w:val="a"/>
        <w:spacing w:after="60" w:line="312" w:lineRule="auto"/>
      </w:pPr>
      <w:r>
        <w:rPr>
          <w:sz w:val="21"/>
        </w:rPr>
        <w:t xml:space="preserve">Spring Cloud </w:t>
      </w:r>
      <w:r>
        <w:rPr>
          <w:sz w:val="21"/>
        </w:rPr>
        <w:t>官方文档：</w:t>
      </w:r>
      <w:r>
        <w:rPr>
          <w:sz w:val="21"/>
        </w:rPr>
        <w:t>Spring Cloud Reference Documentation.</w:t>
      </w:r>
    </w:p>
    <w:p w14:paraId="4AC6196F" w14:textId="77777777" w:rsidR="00720BF4" w:rsidRDefault="00C51999">
      <w:pPr>
        <w:pStyle w:val="a"/>
        <w:spacing w:after="60" w:line="312" w:lineRule="auto"/>
      </w:pPr>
      <w:r>
        <w:rPr>
          <w:sz w:val="21"/>
        </w:rPr>
        <w:t xml:space="preserve">Vue.js </w:t>
      </w:r>
      <w:r>
        <w:rPr>
          <w:sz w:val="21"/>
        </w:rPr>
        <w:t>官方文档：</w:t>
      </w:r>
      <w:r>
        <w:rPr>
          <w:sz w:val="21"/>
        </w:rPr>
        <w:t>Vue 3 Guide.</w:t>
      </w:r>
    </w:p>
    <w:p w14:paraId="2CCA8746" w14:textId="77777777" w:rsidR="00720BF4" w:rsidRDefault="00C51999">
      <w:pPr>
        <w:pStyle w:val="a"/>
        <w:spacing w:after="60" w:line="312" w:lineRule="auto"/>
      </w:pPr>
      <w:r>
        <w:rPr>
          <w:sz w:val="21"/>
        </w:rPr>
        <w:t xml:space="preserve">Vite </w:t>
      </w:r>
      <w:r>
        <w:rPr>
          <w:sz w:val="21"/>
        </w:rPr>
        <w:t>官方文档：</w:t>
      </w:r>
      <w:r>
        <w:rPr>
          <w:sz w:val="21"/>
        </w:rPr>
        <w:t>Vite Guide.</w:t>
      </w:r>
    </w:p>
    <w:p w14:paraId="70B45AFF" w14:textId="77777777" w:rsidR="00720BF4" w:rsidRDefault="00C51999">
      <w:pPr>
        <w:pStyle w:val="a"/>
        <w:spacing w:after="60" w:line="312" w:lineRule="auto"/>
      </w:pPr>
      <w:r>
        <w:rPr>
          <w:sz w:val="21"/>
        </w:rPr>
        <w:t xml:space="preserve">MyBatis Plus </w:t>
      </w:r>
      <w:r>
        <w:rPr>
          <w:sz w:val="21"/>
        </w:rPr>
        <w:t>官方文档：</w:t>
      </w:r>
      <w:r>
        <w:rPr>
          <w:sz w:val="21"/>
        </w:rPr>
        <w:t>MyBatis Plus Guide.</w:t>
      </w:r>
    </w:p>
    <w:p w14:paraId="5213EF48" w14:textId="77777777" w:rsidR="00720BF4" w:rsidRDefault="00C51999">
      <w:pPr>
        <w:pStyle w:val="a"/>
        <w:spacing w:after="60" w:line="312" w:lineRule="auto"/>
      </w:pPr>
      <w:r>
        <w:rPr>
          <w:sz w:val="21"/>
        </w:rPr>
        <w:t xml:space="preserve">Nacos </w:t>
      </w:r>
      <w:r>
        <w:rPr>
          <w:sz w:val="21"/>
        </w:rPr>
        <w:t>官方文档：</w:t>
      </w:r>
      <w:r>
        <w:rPr>
          <w:sz w:val="21"/>
        </w:rPr>
        <w:t>Nacos Discovery and Config Documentation.</w:t>
      </w:r>
    </w:p>
    <w:p w14:paraId="61CF86BA" w14:textId="77777777" w:rsidR="00720BF4" w:rsidRDefault="00C51999">
      <w:pPr>
        <w:pStyle w:val="a"/>
        <w:spacing w:after="60" w:line="312" w:lineRule="auto"/>
      </w:pPr>
      <w:r>
        <w:rPr>
          <w:sz w:val="21"/>
        </w:rPr>
        <w:t xml:space="preserve">Redis </w:t>
      </w:r>
      <w:r>
        <w:rPr>
          <w:sz w:val="21"/>
        </w:rPr>
        <w:t>官方文档：</w:t>
      </w:r>
      <w:r>
        <w:rPr>
          <w:sz w:val="21"/>
        </w:rPr>
        <w:t>Redis Documentation.</w:t>
      </w:r>
    </w:p>
    <w:p w14:paraId="71708B26" w14:textId="77777777" w:rsidR="00720BF4" w:rsidRDefault="00C51999">
      <w:pPr>
        <w:pStyle w:val="a"/>
        <w:spacing w:after="60" w:line="312" w:lineRule="auto"/>
      </w:pPr>
      <w:r>
        <w:rPr>
          <w:sz w:val="21"/>
        </w:rPr>
        <w:t xml:space="preserve">MySQL </w:t>
      </w:r>
      <w:r>
        <w:rPr>
          <w:sz w:val="21"/>
        </w:rPr>
        <w:t>官方文档：</w:t>
      </w:r>
      <w:r>
        <w:rPr>
          <w:sz w:val="21"/>
        </w:rPr>
        <w:t>MySQL 8.0 Reference Manual.</w:t>
      </w:r>
    </w:p>
    <w:p w14:paraId="05971B22" w14:textId="77777777" w:rsidR="00720BF4" w:rsidRDefault="00C51999">
      <w:pPr>
        <w:pStyle w:val="a"/>
        <w:spacing w:after="60" w:line="312" w:lineRule="auto"/>
      </w:pPr>
      <w:r>
        <w:rPr>
          <w:sz w:val="21"/>
        </w:rPr>
        <w:t xml:space="preserve">Knife4j </w:t>
      </w:r>
      <w:r>
        <w:rPr>
          <w:sz w:val="21"/>
        </w:rPr>
        <w:t>官方文档：</w:t>
      </w:r>
      <w:r>
        <w:rPr>
          <w:sz w:val="21"/>
        </w:rPr>
        <w:t>Knife4j OpenAPI Documentation.</w:t>
      </w:r>
    </w:p>
    <w:p w14:paraId="10F8913D" w14:textId="77777777" w:rsidR="00720BF4" w:rsidRDefault="00C51999">
      <w:pPr>
        <w:pStyle w:val="a"/>
        <w:spacing w:after="60" w:line="312" w:lineRule="auto"/>
      </w:pPr>
      <w:r>
        <w:rPr>
          <w:sz w:val="21"/>
        </w:rPr>
        <w:t>慧芯博客项目源码、需求分析文档、技术架构设计文档与数据库初始化脚本。</w:t>
      </w:r>
    </w:p>
    <w:p w14:paraId="2AE8993E" w14:textId="77777777" w:rsidR="00720BF4" w:rsidRDefault="00C51999">
      <w:pPr>
        <w:pStyle w:val="1"/>
        <w:spacing w:before="240" w:after="120"/>
      </w:pPr>
      <w:bookmarkStart w:id="31" w:name="_Toc230639588"/>
      <w:r>
        <w:rPr>
          <w:rFonts w:ascii="Times New Roman" w:eastAsia="SimHei" w:hAnsi="Times New Roman"/>
        </w:rPr>
        <w:t>附录</w:t>
      </w:r>
      <w:r>
        <w:rPr>
          <w:rFonts w:ascii="Times New Roman" w:eastAsia="SimHei" w:hAnsi="Times New Roman"/>
        </w:rPr>
        <w:t xml:space="preserve"> A </w:t>
      </w:r>
      <w:r>
        <w:rPr>
          <w:rFonts w:ascii="Times New Roman" w:eastAsia="SimHei" w:hAnsi="Times New Roman"/>
        </w:rPr>
        <w:t>项目主要目录结构</w:t>
      </w:r>
      <w:bookmarkEnd w:id="31"/>
    </w:p>
    <w:p w14:paraId="384BAF53" w14:textId="77777777" w:rsidR="00720BF4" w:rsidRDefault="00C51999">
      <w:pPr>
        <w:shd w:val="clear" w:color="auto" w:fill="F7F9FC"/>
        <w:spacing w:after="0"/>
        <w:ind w:left="216" w:right="216"/>
      </w:pPr>
      <w:r>
        <w:rPr>
          <w:rFonts w:eastAsia="Consolas"/>
          <w:sz w:val="18"/>
        </w:rPr>
        <w:t>project1</w:t>
      </w:r>
    </w:p>
    <w:p w14:paraId="4A91C7C9" w14:textId="77777777" w:rsidR="00720BF4" w:rsidRDefault="00C51999">
      <w:pPr>
        <w:shd w:val="clear" w:color="auto" w:fill="F7F9FC"/>
        <w:spacing w:after="0"/>
        <w:ind w:left="216" w:right="216"/>
      </w:pPr>
      <w:r>
        <w:rPr>
          <w:rFonts w:eastAsia="Consolas"/>
          <w:sz w:val="18"/>
        </w:rPr>
        <w:t>├── pom.xml</w:t>
      </w:r>
    </w:p>
    <w:p w14:paraId="55AA528B" w14:textId="77777777" w:rsidR="00720BF4" w:rsidRDefault="00C51999">
      <w:pPr>
        <w:shd w:val="clear" w:color="auto" w:fill="F7F9FC"/>
        <w:spacing w:after="0"/>
        <w:ind w:left="216" w:right="216"/>
      </w:pPr>
      <w:r>
        <w:rPr>
          <w:rFonts w:eastAsia="Consolas"/>
          <w:sz w:val="18"/>
        </w:rPr>
        <w:t>├── docs</w:t>
      </w:r>
    </w:p>
    <w:p w14:paraId="022D8740" w14:textId="77777777" w:rsidR="00720BF4" w:rsidRDefault="00C51999">
      <w:pPr>
        <w:shd w:val="clear" w:color="auto" w:fill="F7F9FC"/>
        <w:spacing w:after="0"/>
        <w:ind w:left="216" w:right="216"/>
      </w:pPr>
      <w:r>
        <w:rPr>
          <w:rFonts w:eastAsia="Consolas"/>
          <w:sz w:val="18"/>
        </w:rPr>
        <w:t xml:space="preserve">│   ├── </w:t>
      </w:r>
      <w:r>
        <w:rPr>
          <w:rFonts w:eastAsia="Consolas"/>
          <w:sz w:val="18"/>
        </w:rPr>
        <w:t>需求分析文档</w:t>
      </w:r>
      <w:r>
        <w:rPr>
          <w:rFonts w:eastAsia="Consolas"/>
          <w:sz w:val="18"/>
        </w:rPr>
        <w:t>-</w:t>
      </w:r>
      <w:r>
        <w:rPr>
          <w:rFonts w:eastAsia="Consolas"/>
          <w:sz w:val="18"/>
        </w:rPr>
        <w:t>慧芯博客</w:t>
      </w:r>
      <w:r>
        <w:rPr>
          <w:rFonts w:eastAsia="Consolas"/>
          <w:sz w:val="18"/>
        </w:rPr>
        <w:t>.md</w:t>
      </w:r>
    </w:p>
    <w:p w14:paraId="27AA532E" w14:textId="77777777" w:rsidR="00720BF4" w:rsidRDefault="00C51999">
      <w:pPr>
        <w:shd w:val="clear" w:color="auto" w:fill="F7F9FC"/>
        <w:spacing w:after="0"/>
        <w:ind w:left="216" w:right="216"/>
      </w:pPr>
      <w:r>
        <w:rPr>
          <w:rFonts w:eastAsia="Consolas"/>
          <w:sz w:val="18"/>
        </w:rPr>
        <w:t xml:space="preserve">│   ├── </w:t>
      </w:r>
      <w:r>
        <w:rPr>
          <w:rFonts w:eastAsia="Consolas"/>
          <w:sz w:val="18"/>
        </w:rPr>
        <w:t>技术架构设计文档</w:t>
      </w:r>
      <w:r>
        <w:rPr>
          <w:rFonts w:eastAsia="Consolas"/>
          <w:sz w:val="18"/>
        </w:rPr>
        <w:t>-</w:t>
      </w:r>
      <w:r>
        <w:rPr>
          <w:rFonts w:eastAsia="Consolas"/>
          <w:sz w:val="18"/>
        </w:rPr>
        <w:t>慧芯博客</w:t>
      </w:r>
      <w:r>
        <w:rPr>
          <w:rFonts w:eastAsia="Consolas"/>
          <w:sz w:val="18"/>
        </w:rPr>
        <w:t>.md</w:t>
      </w:r>
    </w:p>
    <w:p w14:paraId="4C45D6A4" w14:textId="77777777" w:rsidR="00720BF4" w:rsidRDefault="00C51999">
      <w:pPr>
        <w:shd w:val="clear" w:color="auto" w:fill="F7F9FC"/>
        <w:spacing w:after="0"/>
        <w:ind w:left="216" w:right="216"/>
      </w:pPr>
      <w:r>
        <w:rPr>
          <w:rFonts w:eastAsia="Consolas"/>
          <w:sz w:val="18"/>
        </w:rPr>
        <w:t>│   └── database/init.sql</w:t>
      </w:r>
    </w:p>
    <w:p w14:paraId="2E4834A2" w14:textId="77777777" w:rsidR="00720BF4" w:rsidRDefault="00C51999">
      <w:pPr>
        <w:shd w:val="clear" w:color="auto" w:fill="F7F9FC"/>
        <w:spacing w:after="0"/>
        <w:ind w:left="216" w:right="216"/>
      </w:pPr>
      <w:r>
        <w:rPr>
          <w:rFonts w:eastAsia="Consolas"/>
          <w:sz w:val="18"/>
        </w:rPr>
        <w:t>├── huixin-common</w:t>
      </w:r>
    </w:p>
    <w:p w14:paraId="231809A3" w14:textId="77777777" w:rsidR="00720BF4" w:rsidRDefault="00C51999">
      <w:pPr>
        <w:shd w:val="clear" w:color="auto" w:fill="F7F9FC"/>
        <w:spacing w:after="0"/>
        <w:ind w:left="216" w:right="216"/>
      </w:pPr>
      <w:r>
        <w:rPr>
          <w:rFonts w:eastAsia="Consolas"/>
          <w:sz w:val="18"/>
        </w:rPr>
        <w:t>├── huixin-gateway</w:t>
      </w:r>
    </w:p>
    <w:p w14:paraId="6C36836F" w14:textId="77777777" w:rsidR="00720BF4" w:rsidRDefault="00C51999">
      <w:pPr>
        <w:shd w:val="clear" w:color="auto" w:fill="F7F9FC"/>
        <w:spacing w:after="0"/>
        <w:ind w:left="216" w:right="216"/>
      </w:pPr>
      <w:r>
        <w:rPr>
          <w:rFonts w:eastAsia="Consolas"/>
          <w:sz w:val="18"/>
        </w:rPr>
        <w:t>├── huixin-auth</w:t>
      </w:r>
    </w:p>
    <w:p w14:paraId="025D35A2" w14:textId="77777777" w:rsidR="00720BF4" w:rsidRDefault="00C51999">
      <w:pPr>
        <w:shd w:val="clear" w:color="auto" w:fill="F7F9FC"/>
        <w:spacing w:after="0"/>
        <w:ind w:left="216" w:right="216"/>
      </w:pPr>
      <w:r>
        <w:rPr>
          <w:rFonts w:eastAsia="Consolas"/>
          <w:sz w:val="18"/>
        </w:rPr>
        <w:t>├── huixin-user</w:t>
      </w:r>
    </w:p>
    <w:p w14:paraId="4CDF4884" w14:textId="77777777" w:rsidR="00720BF4" w:rsidRDefault="00C51999">
      <w:pPr>
        <w:shd w:val="clear" w:color="auto" w:fill="F7F9FC"/>
        <w:spacing w:after="0"/>
        <w:ind w:left="216" w:right="216"/>
      </w:pPr>
      <w:r>
        <w:rPr>
          <w:rFonts w:eastAsia="Consolas"/>
          <w:sz w:val="18"/>
        </w:rPr>
        <w:t>├── huixin-article</w:t>
      </w:r>
    </w:p>
    <w:p w14:paraId="2CEDC06E" w14:textId="77777777" w:rsidR="00720BF4" w:rsidRDefault="00C51999">
      <w:pPr>
        <w:shd w:val="clear" w:color="auto" w:fill="F7F9FC"/>
        <w:spacing w:after="0"/>
        <w:ind w:left="216" w:right="216"/>
      </w:pPr>
      <w:r>
        <w:rPr>
          <w:rFonts w:eastAsia="Consolas"/>
          <w:sz w:val="18"/>
        </w:rPr>
        <w:t>├── huixin-comment</w:t>
      </w:r>
    </w:p>
    <w:p w14:paraId="37FC0996" w14:textId="77777777" w:rsidR="00720BF4" w:rsidRDefault="00C51999">
      <w:pPr>
        <w:shd w:val="clear" w:color="auto" w:fill="F7F9FC"/>
        <w:spacing w:after="0"/>
        <w:ind w:left="216" w:right="216"/>
      </w:pPr>
      <w:r>
        <w:rPr>
          <w:rFonts w:eastAsia="Consolas"/>
          <w:sz w:val="18"/>
        </w:rPr>
        <w:t>├── huixin-search</w:t>
      </w:r>
    </w:p>
    <w:p w14:paraId="5B08A039" w14:textId="77777777" w:rsidR="00720BF4" w:rsidRDefault="00C51999">
      <w:pPr>
        <w:shd w:val="clear" w:color="auto" w:fill="F7F9FC"/>
        <w:spacing w:after="0"/>
        <w:ind w:left="216" w:right="216"/>
      </w:pPr>
      <w:r>
        <w:rPr>
          <w:rFonts w:eastAsia="Consolas"/>
          <w:sz w:val="18"/>
        </w:rPr>
        <w:t>├── huixin-stats</w:t>
      </w:r>
    </w:p>
    <w:p w14:paraId="74F797A6" w14:textId="77777777" w:rsidR="00720BF4" w:rsidRDefault="00C51999">
      <w:pPr>
        <w:shd w:val="clear" w:color="auto" w:fill="F7F9FC"/>
        <w:spacing w:after="0"/>
        <w:ind w:left="216" w:right="216"/>
      </w:pPr>
      <w:r>
        <w:rPr>
          <w:rFonts w:eastAsia="Consolas"/>
          <w:sz w:val="18"/>
        </w:rPr>
        <w:t>└── huixin-blog-web</w:t>
      </w:r>
    </w:p>
    <w:p w14:paraId="5981BF8D" w14:textId="77777777" w:rsidR="00720BF4" w:rsidRDefault="00C51999">
      <w:pPr>
        <w:shd w:val="clear" w:color="auto" w:fill="F7F9FC"/>
        <w:spacing w:after="0"/>
        <w:ind w:left="216" w:right="216"/>
      </w:pPr>
      <w:r>
        <w:rPr>
          <w:rFonts w:eastAsia="Consolas"/>
          <w:sz w:val="18"/>
        </w:rPr>
        <w:t xml:space="preserve">    ├── src/views</w:t>
      </w:r>
    </w:p>
    <w:p w14:paraId="619E74FD" w14:textId="77777777" w:rsidR="00720BF4" w:rsidRDefault="00C51999">
      <w:pPr>
        <w:shd w:val="clear" w:color="auto" w:fill="F7F9FC"/>
        <w:spacing w:after="0"/>
        <w:ind w:left="216" w:right="216"/>
      </w:pPr>
      <w:r>
        <w:rPr>
          <w:rFonts w:eastAsia="Consolas"/>
          <w:sz w:val="18"/>
        </w:rPr>
        <w:t xml:space="preserve">    ├── src/components</w:t>
      </w:r>
    </w:p>
    <w:p w14:paraId="16FAF5EA" w14:textId="77777777" w:rsidR="00720BF4" w:rsidRDefault="00C51999">
      <w:pPr>
        <w:shd w:val="clear" w:color="auto" w:fill="F7F9FC"/>
        <w:spacing w:after="0"/>
        <w:ind w:left="216" w:right="216"/>
      </w:pPr>
      <w:r>
        <w:rPr>
          <w:rFonts w:eastAsia="Consolas"/>
          <w:sz w:val="18"/>
        </w:rPr>
        <w:t xml:space="preserve">    ├── src/api</w:t>
      </w:r>
    </w:p>
    <w:p w14:paraId="34B8C9FB" w14:textId="77777777" w:rsidR="00720BF4" w:rsidRDefault="00C51999">
      <w:pPr>
        <w:shd w:val="clear" w:color="auto" w:fill="F7F9FC"/>
        <w:spacing w:after="0"/>
        <w:ind w:left="216" w:right="216"/>
      </w:pPr>
      <w:r>
        <w:rPr>
          <w:rFonts w:eastAsia="Consolas"/>
          <w:sz w:val="18"/>
        </w:rPr>
        <w:t xml:space="preserve">    ├── src/router</w:t>
      </w:r>
    </w:p>
    <w:p w14:paraId="30296FF6" w14:textId="77777777" w:rsidR="00720BF4" w:rsidRDefault="00C51999">
      <w:pPr>
        <w:shd w:val="clear" w:color="auto" w:fill="F7F9FC"/>
        <w:spacing w:after="0"/>
        <w:ind w:left="216" w:right="216"/>
      </w:pPr>
      <w:r>
        <w:rPr>
          <w:rFonts w:eastAsia="Consolas"/>
          <w:sz w:val="18"/>
        </w:rPr>
        <w:t xml:space="preserve">    ├── src/store</w:t>
      </w:r>
    </w:p>
    <w:p w14:paraId="40B8F8AC" w14:textId="77777777" w:rsidR="00720BF4" w:rsidRDefault="00C51999">
      <w:pPr>
        <w:shd w:val="clear" w:color="auto" w:fill="F7F9FC"/>
        <w:spacing w:after="0"/>
        <w:ind w:left="216" w:right="216"/>
      </w:pPr>
      <w:r>
        <w:rPr>
          <w:rFonts w:eastAsia="Consolas"/>
          <w:sz w:val="18"/>
        </w:rPr>
        <w:t xml:space="preserve">    └── src/styles</w:t>
      </w:r>
    </w:p>
    <w:p w14:paraId="1328C331" w14:textId="77777777" w:rsidR="00720BF4" w:rsidRDefault="00720BF4"/>
    <w:sectPr w:rsidR="00720BF4" w:rsidSect="00034616">
      <w:headerReference w:type="default" r:id="rId8"/>
      <w:footerReference w:type="default" r:id="rId9"/>
      <w:pgSz w:w="11909" w:h="16834"/>
      <w:pgMar w:top="1296" w:right="1440" w:bottom="1296"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5302A" w14:textId="77777777" w:rsidR="00C51999" w:rsidRDefault="00C51999">
      <w:pPr>
        <w:spacing w:after="0" w:line="240" w:lineRule="auto"/>
      </w:pPr>
      <w:r>
        <w:separator/>
      </w:r>
    </w:p>
  </w:endnote>
  <w:endnote w:type="continuationSeparator" w:id="0">
    <w:p w14:paraId="7876029F" w14:textId="77777777" w:rsidR="00C51999" w:rsidRDefault="00C51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FD50" w14:textId="77777777" w:rsidR="00720BF4" w:rsidRDefault="00C51999">
    <w:pPr>
      <w:pStyle w:val="a7"/>
      <w:jc w:val="center"/>
    </w:pPr>
    <w:r>
      <w:rPr>
        <w:color w:val="595959"/>
        <w:sz w:val="18"/>
      </w:rPr>
      <w:t>第</w:t>
    </w:r>
    <w:r>
      <w:rPr>
        <w:color w:val="595959"/>
        <w:sz w:val="18"/>
      </w:rPr>
      <w:t xml:space="preserve"> </w:t>
    </w:r>
    <w:r>
      <w:fldChar w:fldCharType="begin"/>
    </w:r>
    <w:r>
      <w:instrText>PAGE</w:instrText>
    </w:r>
    <w:r w:rsidR="00B40F7A">
      <w:fldChar w:fldCharType="separate"/>
    </w:r>
    <w:r w:rsidR="00B40F7A">
      <w:rPr>
        <w:noProof/>
      </w:rPr>
      <w:t>1</w:t>
    </w:r>
    <w:r>
      <w:fldChar w:fldCharType="end"/>
    </w:r>
    <w:r>
      <w:rPr>
        <w:color w:val="595959"/>
        <w:sz w:val="18"/>
      </w:rPr>
      <w:t xml:space="preserve"> </w:t>
    </w:r>
    <w:r>
      <w:rPr>
        <w:color w:val="595959"/>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E1552" w14:textId="77777777" w:rsidR="00C51999" w:rsidRDefault="00C51999">
      <w:pPr>
        <w:spacing w:after="0" w:line="240" w:lineRule="auto"/>
      </w:pPr>
      <w:r>
        <w:separator/>
      </w:r>
    </w:p>
  </w:footnote>
  <w:footnote w:type="continuationSeparator" w:id="0">
    <w:p w14:paraId="75C5C2AA" w14:textId="77777777" w:rsidR="00C51999" w:rsidRDefault="00C519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BBF5B" w14:textId="77777777" w:rsidR="00720BF4" w:rsidRDefault="00C51999">
    <w:pPr>
      <w:pStyle w:val="a5"/>
      <w:jc w:val="right"/>
    </w:pPr>
    <w:r>
      <w:rPr>
        <w:color w:val="595959"/>
        <w:sz w:val="18"/>
      </w:rPr>
      <w:t>慧芯博客系统课程设计报告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29545246">
    <w:abstractNumId w:val="8"/>
  </w:num>
  <w:num w:numId="2" w16cid:durableId="1276057170">
    <w:abstractNumId w:val="6"/>
  </w:num>
  <w:num w:numId="3" w16cid:durableId="136072906">
    <w:abstractNumId w:val="5"/>
  </w:num>
  <w:num w:numId="4" w16cid:durableId="219677242">
    <w:abstractNumId w:val="4"/>
  </w:num>
  <w:num w:numId="5" w16cid:durableId="670376773">
    <w:abstractNumId w:val="7"/>
  </w:num>
  <w:num w:numId="6" w16cid:durableId="639653269">
    <w:abstractNumId w:val="3"/>
  </w:num>
  <w:num w:numId="7" w16cid:durableId="1583374320">
    <w:abstractNumId w:val="2"/>
  </w:num>
  <w:num w:numId="8" w16cid:durableId="1020934429">
    <w:abstractNumId w:val="1"/>
  </w:num>
  <w:num w:numId="9" w16cid:durableId="1146167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0BF4"/>
    <w:rsid w:val="007C1F9A"/>
    <w:rsid w:val="00AA1D8D"/>
    <w:rsid w:val="00B40F7A"/>
    <w:rsid w:val="00B47730"/>
    <w:rsid w:val="00C519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BFAD39"/>
  <w14:defaultImageDpi w14:val="300"/>
  <w15:docId w15:val="{765D468D-8FCB-4901-AF7B-87C4553C4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SimSun" w:hAnsi="Times New Roman"/>
      <w:color w:val="262626"/>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B40F7A"/>
  </w:style>
  <w:style w:type="paragraph" w:styleId="TOC2">
    <w:name w:val="toc 2"/>
    <w:basedOn w:val="a1"/>
    <w:next w:val="a1"/>
    <w:autoRedefine/>
    <w:uiPriority w:val="39"/>
    <w:unhideWhenUsed/>
    <w:rsid w:val="00B40F7A"/>
    <w:pPr>
      <w:ind w:leftChars="200" w:left="420"/>
    </w:pPr>
  </w:style>
  <w:style w:type="character" w:styleId="aff9">
    <w:name w:val="Hyperlink"/>
    <w:basedOn w:val="a2"/>
    <w:uiPriority w:val="99"/>
    <w:unhideWhenUsed/>
    <w:rsid w:val="00B40F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7387</Words>
  <Characters>12074</Characters>
  <Application>Microsoft Office Word</Application>
  <DocSecurity>0</DocSecurity>
  <Lines>653</Lines>
  <Paragraphs>488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慧芯博客系统的设计与实现</dc:title>
  <dc:subject>Web全栈开发课程设计</dc:subject>
  <dc:creator>课程设计作者</dc:creator>
  <cp:keywords>慧芯博客, Vue, Spring Boot, Spring Cloud, MyBatis Plus, Redis</cp:keywords>
  <dc:description>generated by python-docx</dc:description>
  <cp:lastModifiedBy>閪树 村上</cp:lastModifiedBy>
  <cp:revision>2</cp:revision>
  <dcterms:created xsi:type="dcterms:W3CDTF">2013-12-23T23:15:00Z</dcterms:created>
  <dcterms:modified xsi:type="dcterms:W3CDTF">2026-05-25T14:12:00Z</dcterms:modified>
  <cp:category/>
</cp:coreProperties>
</file>